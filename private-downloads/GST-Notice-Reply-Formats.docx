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B5C"/>
          <w:sz w:val="52"/>
        </w:rPr>
        <w:t>GST Notice Reply Formats</w:t>
      </w:r>
    </w:p>
    <w:p>
      <w:pPr>
        <w:jc w:val="center"/>
      </w:pPr>
      <w:r>
        <w:rPr>
          <w:color w:val="D99A2B"/>
        </w:rPr>
        <w:t>14 ready-to-edit drafts for the most common GST notices, orders and appeals</w:t>
        <w:br/>
        <w:t>Rajput Lalit &amp; Associates · www.rajputlalitassociates.in · WhatsApp +91 93549 53603</w:t>
      </w:r>
    </w:p>
    <w:p>
      <w:pPr>
        <w:pStyle w:val="Heading1"/>
      </w:pPr>
      <w:r>
        <w:rPr>
          <w:color w:val="002B5C"/>
        </w:rPr>
        <w:t>How to use these formats</w:t>
      </w:r>
    </w:p>
    <w:p>
      <w:pPr>
        <w:pStyle w:val="ListBullet"/>
      </w:pPr>
      <w:r>
        <w:t>Read the notice carefully: note its form (ASMT-10, REG-17, DRC-01A...), reference number, date, tax period and the last date to reply.</w:t>
      </w:r>
    </w:p>
    <w:p>
      <w:pPr>
        <w:pStyle w:val="ListBullet"/>
      </w:pPr>
      <w:r>
        <w:t>Pick the matching format below. Replace everything in [square brackets] and delete the explanations that do not apply to you.</w:t>
      </w:r>
    </w:p>
    <w:p>
      <w:pPr>
        <w:pStyle w:val="ListBullet"/>
      </w:pPr>
      <w:r>
        <w:t>Give a point-wise reply to every discrepancy raised — never leave a point unanswered.</w:t>
      </w:r>
    </w:p>
    <w:p>
      <w:pPr>
        <w:pStyle w:val="ListBullet"/>
      </w:pPr>
      <w:r>
        <w:t>Attach supporting documents (reconciliation, invoices, GSTR-2B extract, bank statements) and number them as annexures.</w:t>
      </w:r>
    </w:p>
    <w:p>
      <w:pPr>
        <w:pStyle w:val="ListBullet"/>
      </w:pPr>
      <w:r>
        <w:t>File the reply on the GST portal: Services → User Services → View Notices and Orders (or View Additional Notices/Orders), in the form mentioned in the notice, and save the acknowledgement.</w:t>
      </w:r>
    </w:p>
    <w:p>
      <w:pPr>
        <w:pStyle w:val="ListBullet"/>
      </w:pPr>
      <w:r>
        <w:t>If you agree with part of the demand, pay it with interest through Form DRC-03 and mention the ARN in your reply.</w:t>
      </w:r>
    </w:p>
    <w:p>
      <w:pPr>
        <w:pStyle w:val="Heading2"/>
      </w:pPr>
      <w:r>
        <w:rPr>
          <w:color w:val="002B5C"/>
        </w:rPr>
        <w:t>Time limits to watch</w:t>
      </w:r>
    </w:p>
    <w:p>
      <w:pPr>
        <w:pStyle w:val="ListBullet"/>
      </w:pPr>
      <w:r>
        <w:t>ASMT-10 (scrutiny of returns): reply in Form ASMT-11 within the time given in the notice — normally 30 days.</w:t>
      </w:r>
    </w:p>
    <w:p>
      <w:pPr>
        <w:pStyle w:val="ListBullet"/>
      </w:pPr>
      <w:r>
        <w:t>REG-17 (show cause for cancellation): reply in Form REG-18 within 7 working days.</w:t>
      </w:r>
    </w:p>
    <w:p>
      <w:pPr>
        <w:pStyle w:val="ListBullet"/>
      </w:pPr>
      <w:r>
        <w:t>DRC-01A (intimation before show cause notice): reply in Part B by the date mentioned in the intimation.</w:t>
      </w:r>
    </w:p>
    <w:p>
      <w:pPr>
        <w:pStyle w:val="ListBullet"/>
      </w:pPr>
      <w:r>
        <w:t>DRC-01B (GSTR-1 vs GSTR-3B liability gap) and DRC-01C (ITC in 3B more than 2B): pay or explain in Part B within 7 days.</w:t>
      </w:r>
    </w:p>
    <w:p>
      <w:pPr>
        <w:pStyle w:val="ListBullet"/>
      </w:pPr>
      <w:r>
        <w:t>DRC-01 (show cause notice / demand): reply in Form DRC-06 within the time stated in the notice — usually 30 days.</w:t>
      </w:r>
    </w:p>
    <w:p>
      <w:pPr>
        <w:pStyle w:val="ListBullet"/>
      </w:pPr>
      <w:r>
        <w:t>REG-03 (query on a new registration application): reply in Form REG-04 within 7 working days.</w:t>
      </w:r>
    </w:p>
    <w:p>
      <w:pPr>
        <w:pStyle w:val="ListBullet"/>
      </w:pPr>
      <w:r>
        <w:t>GSTR-3A (notice to a non-filer): file the pending return within 15 days.</w:t>
      </w:r>
    </w:p>
    <w:p>
      <w:pPr>
        <w:pStyle w:val="ListBullet"/>
      </w:pPr>
      <w:r>
        <w:t>Cancellation already ordered (REG-19)? Apply for revocation in REG-21 within 90 days of the order (the law allows a further extension in some cases).</w:t>
      </w:r>
    </w:p>
    <w:p>
      <w:pPr>
        <w:pStyle w:val="ListBullet"/>
      </w:pPr>
      <w:r>
        <w:t>Order passed (DRC-07)? Rectification request within 3 months (Section 161); appeal in APL-01 within 3 months of the order (Section 107), with the pre-deposit.</w:t>
      </w:r>
    </w:p>
    <w:p>
      <w:pPr>
        <w:pStyle w:val="ListBullet"/>
      </w:pPr>
      <w:r>
        <w:t>Missed the date? Reply anyway with an adjournment request (Format 6) — silence usually leads to an ex-parte order.</w:t>
      </w:r>
    </w:p>
    <w:p>
      <w:r>
        <w:rPr>
          <w:b w:val="0"/>
          <w:i/>
        </w:rPr>
        <w:t>Important: These formats are drafting aids based on common situations. Every notice turns on its own facts and documents. Where the amount involved is significant, or a show cause notice / demand order has been issued, get the reply reviewed by a professional.</w:t>
      </w:r>
    </w:p>
    <w:p>
      <w:r>
        <w:br w:type="page"/>
      </w:r>
    </w:p>
    <w:p>
      <w:pPr>
        <w:pStyle w:val="Heading1"/>
      </w:pPr>
      <w:r>
        <w:rPr>
          <w:color w:val="002B5C"/>
        </w:rPr>
        <w:t>Format 1 — Reply to Notice in Form GST ASMT-10 (Scrutiny of Returns)</w:t>
      </w:r>
    </w:p>
    <w:p>
      <w:r>
        <w:rPr>
          <w:b w:val="0"/>
          <w:i/>
        </w:rPr>
        <w:t>Filed in Form GST ASMT-11 under Section 61 of the CGST Act, 2017 read with Rule 99.</w:t>
      </w:r>
    </w:p>
    <w:p>
      <w:r>
        <w:rPr>
          <w:b/>
          <w:i w:val="0"/>
        </w:rPr>
        <w:t>[YOUR BUSINESS NAME]</w:t>
        <w:br/>
        <w:t>[Address]</w:t>
        <w:br/>
        <w:t>GSTIN: [__________]     Phone: [__________]     Email: [__________]</w:t>
      </w:r>
    </w:p>
    <w:p>
      <w:r>
        <w:rPr>
          <w:b w:val="0"/>
          <w:i w:val="0"/>
        </w:rPr>
        <w:t>Date: [DD-MM-YYYY]</w:t>
      </w:r>
    </w:p>
    <w:p>
      <w:r>
        <w:rPr>
          <w:b w:val="0"/>
          <w:i w:val="0"/>
        </w:rPr>
        <w:t>To,</w:t>
        <w:br/>
        <w:t>The Proper Officer / [Designation],</w:t>
        <w:br/>
        <w:t>[Ward / Range / Circle],</w:t>
        <w:br/>
        <w:t>[State GST / CGST Office Address]</w:t>
      </w:r>
    </w:p>
    <w:p>
      <w:r>
        <w:rPr>
          <w:b/>
          <w:i w:val="0"/>
        </w:rPr>
        <w:t>Subject: Reply to notice in Form GST ASMT-10 for the period [MM/YYYY – MM/YYYY]</w:t>
      </w:r>
    </w:p>
    <w:p>
      <w:r>
        <w:rPr>
          <w:b w:val="0"/>
          <w:i w:val="0"/>
        </w:rPr>
        <w:t>Reference: Notice No. [__________] dated [DD-MM-YYYY]; GSTIN [__________]</w:t>
      </w:r>
    </w:p>
    <w:p>
      <w:r>
        <w:rPr>
          <w:b w:val="0"/>
          <w:i w:val="0"/>
        </w:rPr>
        <w:t>Respected Sir / Madam,</w:t>
      </w:r>
    </w:p>
    <w:p>
      <w:r>
        <w:rPr>
          <w:b w:val="0"/>
          <w:i w:val="0"/>
        </w:rPr>
        <w:t>1. We refer to the above notice in which certain discrepancies have been pointed out in the returns filed by us for the period [__________]. We thank your good office for the opportunity to explain, and submit our point-wise reply as under.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Discrepancy as per notice</w:t>
            </w:r>
          </w:p>
        </w:tc>
        <w:tc>
          <w:tcPr>
            <w:tcW w:type="dxa" w:w="2160"/>
          </w:tcPr>
          <w:p>
            <w:r>
              <w:t>Our explanation</w:t>
            </w:r>
          </w:p>
        </w:tc>
        <w:tc>
          <w:tcPr>
            <w:tcW w:type="dxa" w:w="2160"/>
          </w:tcPr>
          <w:p>
            <w:r>
              <w:t>Supporting document</w:t>
            </w:r>
          </w:p>
        </w:tc>
      </w:tr>
      <w:tr>
        <w:tc>
          <w:tcPr>
            <w:tcW w:type="dxa" w:w="2160"/>
          </w:tcPr>
          <w:p>
            <w:r>
              <w:t>1</w:t>
            </w:r>
          </w:p>
        </w:tc>
        <w:tc>
          <w:tcPr>
            <w:tcW w:type="dxa" w:w="2160"/>
          </w:tcPr>
          <w:p>
            <w:r>
              <w:t>[Copy the discrepancy exactly as stated, with amount]</w:t>
            </w:r>
          </w:p>
        </w:tc>
        <w:tc>
          <w:tcPr>
            <w:tcW w:type="dxa" w:w="2160"/>
          </w:tcPr>
          <w:p>
            <w:r>
              <w:t>[Explain — see sample explanations below]</w:t>
            </w:r>
          </w:p>
        </w:tc>
        <w:tc>
          <w:tcPr>
            <w:tcW w:type="dxa" w:w="2160"/>
          </w:tcPr>
          <w:p>
            <w:r>
              <w:t>Annexure [A]</w:t>
            </w:r>
          </w:p>
        </w:tc>
      </w:tr>
      <w:tr>
        <w:tc>
          <w:tcPr>
            <w:tcW w:type="dxa" w:w="2160"/>
          </w:tcPr>
          <w:p>
            <w:r>
              <w:t>2</w:t>
            </w:r>
          </w:p>
        </w:tc>
        <w:tc>
          <w:tcPr>
            <w:tcW w:type="dxa" w:w="2160"/>
          </w:tcPr>
          <w:p>
            <w:r>
              <w:t>[Copy the discrepancy exactly as stated, with amount]</w:t>
            </w:r>
          </w:p>
        </w:tc>
        <w:tc>
          <w:tcPr>
            <w:tcW w:type="dxa" w:w="2160"/>
          </w:tcPr>
          <w:p>
            <w:r>
              <w:t>[Explain — see sample explanations below]</w:t>
            </w:r>
          </w:p>
        </w:tc>
        <w:tc>
          <w:tcPr>
            <w:tcW w:type="dxa" w:w="2160"/>
          </w:tcPr>
          <w:p>
            <w:r>
              <w:t>Annexure [B]</w:t>
            </w:r>
          </w:p>
        </w:tc>
      </w:tr>
      <w:tr>
        <w:tc>
          <w:tcPr>
            <w:tcW w:type="dxa" w:w="2160"/>
          </w:tcPr>
          <w:p>
            <w:r>
              <w:t>3</w:t>
            </w:r>
          </w:p>
        </w:tc>
        <w:tc>
          <w:tcPr>
            <w:tcW w:type="dxa" w:w="2160"/>
          </w:tcPr>
          <w:p>
            <w:r>
              <w:t>[Copy the discrepancy exactly as stated, with amount]</w:t>
            </w:r>
          </w:p>
        </w:tc>
        <w:tc>
          <w:tcPr>
            <w:tcW w:type="dxa" w:w="2160"/>
          </w:tcPr>
          <w:p>
            <w:r>
              <w:t>[Explain — see sample explanations below]</w:t>
            </w:r>
          </w:p>
        </w:tc>
        <w:tc>
          <w:tcPr>
            <w:tcW w:type="dxa" w:w="2160"/>
          </w:tcPr>
          <w:p>
            <w:r>
              <w:t>Annexure [C]</w:t>
            </w:r>
          </w:p>
        </w:tc>
      </w:tr>
    </w:tbl>
    <w:p>
      <w:r>
        <w:rPr>
          <w:b w:val="0"/>
          <w:i w:val="0"/>
        </w:rPr>
      </w:r>
    </w:p>
    <w:p>
      <w:r>
        <w:rPr>
          <w:b/>
          <w:i w:val="0"/>
        </w:rPr>
        <w:t>Sample explanations (use only those that are true for you):</w:t>
      </w:r>
    </w:p>
    <w:p>
      <w:pPr>
        <w:pStyle w:val="ListBullet"/>
      </w:pPr>
      <w:r>
        <w:t>The difference is due to invoices of [month] reported in GSTR-1 of [later month] through amendment; tax on them was paid in GSTR-3B of [month]. Reconciliation at Annexure [ ].</w:t>
      </w:r>
    </w:p>
    <w:p>
      <w:pPr>
        <w:pStyle w:val="ListBullet"/>
      </w:pPr>
      <w:r>
        <w:t>Credit notes of ₹[ ] issued under Section 34 were reported in GSTR-1 but adjusted in GSTR-3B of [month].</w:t>
      </w:r>
    </w:p>
    <w:p>
      <w:pPr>
        <w:pStyle w:val="ListBullet"/>
      </w:pPr>
      <w:r>
        <w:t>The amount was a typographical error in Table [ ] of GSTR-3B; the correct liability was paid in [month] (DRC-03 ARN [ ] / GSTR-3B of [month]).</w:t>
      </w:r>
    </w:p>
    <w:p>
      <w:pPr>
        <w:pStyle w:val="ListBullet"/>
      </w:pPr>
      <w:r>
        <w:t>Input tax credit claimed relates to invoices uploaded late by the supplier; all conditions of Section 16 are met and the credit was claimed within the time limit of Section 16(4).</w:t>
      </w:r>
    </w:p>
    <w:p>
      <w:pPr>
        <w:pStyle w:val="ListBullet"/>
      </w:pPr>
      <w:r>
        <w:t>The turnover difference with e-way bills is due to e-way bills generated for [job work / stock transfer / returns / cancelled invoices], which are not supplies.</w:t>
      </w:r>
    </w:p>
    <w:p>
      <w:r>
        <w:rPr>
          <w:b w:val="0"/>
          <w:i w:val="0"/>
        </w:rPr>
        <w:t>2. In view of the above, the discrepancies stand fully explained. Where any short payment was found, we have paid tax of ₹[ ] with interest of ₹[ ] vide DRC-03 ARN [ ] dated [ ].</w:t>
      </w:r>
    </w:p>
    <w:p>
      <w:pPr>
        <w:pStyle w:val="Heading3"/>
      </w:pPr>
      <w:r>
        <w:rPr>
          <w:color w:val="002B5C"/>
        </w:rPr>
        <w:t>Prayer</w:t>
      </w:r>
    </w:p>
    <w:p>
      <w:r>
        <w:rPr>
          <w:b w:val="0"/>
          <w:i w:val="0"/>
        </w:rPr>
        <w:t>We therefore request your good office to accept this explanation and drop the proceedings, as provided in Section 61(2) of the CGST Act, 2017 and Rule 99(2), by issuing Form GST ASMT-12.</w:t>
      </w:r>
    </w:p>
    <w:p>
      <w:r>
        <w:rPr>
          <w:b w:val="0"/>
          <w:i w:val="0"/>
        </w:rPr>
        <w:t>We also request an opportunity of personal hearing before any adverse view is taken, as required by the principles of natural justice.</w:t>
      </w:r>
    </w:p>
    <w:p>
      <w:r>
        <w:rPr>
          <w:b w:val="0"/>
          <w:i w:val="0"/>
        </w:rPr>
        <w:t>Verification: I/We hereby solemnly affirm that the information given above is true and correct to the best of my/our knowledge and belief, and nothing has been concealed therefrom.</w:t>
      </w:r>
    </w:p>
    <w:p>
      <w:r>
        <w:rPr>
          <w:b w:val="0"/>
          <w:i w:val="0"/>
        </w:rPr>
        <w:t>Thanking you,</w:t>
        <w:br/>
        <w:t>Yours faithfully,</w:t>
        <w:br/>
        <w:br/>
        <w:t>For [YOUR BUSINESS NAME]</w:t>
        <w:br/>
        <w:br/>
        <w:br/>
        <w:t>(Authorised Signatory)</w:t>
        <w:br/>
        <w:t>Name: [__________]</w:t>
        <w:br/>
        <w:t>Designation: [Proprietor / Partner / Director]</w:t>
      </w:r>
    </w:p>
    <w:p>
      <w:r>
        <w:rPr>
          <w:b w:val="0"/>
          <w:i/>
        </w:rPr>
        <w:t>Enclosures: [list each document annexed — e.g. Annexure A: reconciliation statement; Annexure B: copies of invoices; Annexure C: GSTR-2B extract]</w:t>
      </w:r>
    </w:p>
    <w:p>
      <w:r>
        <w:br w:type="page"/>
      </w:r>
    </w:p>
    <w:p>
      <w:pPr>
        <w:pStyle w:val="Heading1"/>
      </w:pPr>
      <w:r>
        <w:rPr>
          <w:color w:val="002B5C"/>
        </w:rPr>
        <w:t>Format 2 — Reply on Mismatch between GSTR-1 and GSTR-3B (Output Tax)</w:t>
      </w:r>
    </w:p>
    <w:p>
      <w:r>
        <w:rPr>
          <w:b/>
          <w:i w:val="0"/>
        </w:rPr>
        <w:t>[YOUR BUSINESS NAME]</w:t>
        <w:br/>
        <w:t>[Address]</w:t>
        <w:br/>
        <w:t>GSTIN: [__________]     Phone: [__________]     Email: [__________]</w:t>
      </w:r>
    </w:p>
    <w:p>
      <w:r>
        <w:rPr>
          <w:b w:val="0"/>
          <w:i w:val="0"/>
        </w:rPr>
        <w:t>Date: [DD-MM-YYYY]</w:t>
      </w:r>
    </w:p>
    <w:p>
      <w:r>
        <w:rPr>
          <w:b w:val="0"/>
          <w:i w:val="0"/>
        </w:rPr>
        <w:t>To,</w:t>
        <w:br/>
        <w:t>The Proper Officer / [Designation],</w:t>
        <w:br/>
        <w:t>[Ward / Range / Circle],</w:t>
        <w:br/>
        <w:t>[State GST / CGST Office Address]</w:t>
      </w:r>
    </w:p>
    <w:p>
      <w:r>
        <w:rPr>
          <w:b/>
          <w:i w:val="0"/>
        </w:rPr>
        <w:t>Subject: Explanation for difference between outward supplies reported in GSTR-1 and GSTR-3B for [period]</w:t>
      </w:r>
    </w:p>
    <w:p>
      <w:r>
        <w:rPr>
          <w:b w:val="0"/>
          <w:i w:val="0"/>
        </w:rPr>
        <w:t>Reference: Notice / Intimation No. [__________] dated [DD-MM-YYYY]; GSTIN [__________]</w:t>
      </w:r>
    </w:p>
    <w:p>
      <w:r>
        <w:rPr>
          <w:b w:val="0"/>
          <w:i w:val="0"/>
        </w:rPr>
        <w:t>Respected Sir / Madam,</w:t>
      </w:r>
    </w:p>
    <w:p>
      <w:r>
        <w:rPr>
          <w:b w:val="0"/>
          <w:i w:val="0"/>
        </w:rPr>
        <w:t>1. The notice points out that tax liability in GSTR-1 (₹[ ]) is higher than tax paid in GSTR-3B (₹[ ]), a difference of ₹[ ].</w:t>
      </w:r>
    </w:p>
    <w:p>
      <w:r>
        <w:rPr>
          <w:b w:val="0"/>
          <w:i w:val="0"/>
        </w:rPr>
        <w:t>2. The month-wise reconciliation is attached as Annexure A. The difference arises for these reasons: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Reason</w:t>
            </w:r>
          </w:p>
        </w:tc>
        <w:tc>
          <w:tcPr>
            <w:tcW w:type="dxa" w:w="2880"/>
          </w:tcPr>
          <w:p>
            <w:r>
              <w:t>Amount (₹)</w:t>
            </w:r>
          </w:p>
        </w:tc>
        <w:tc>
          <w:tcPr>
            <w:tcW w:type="dxa" w:w="2880"/>
          </w:tcPr>
          <w:p>
            <w:r>
              <w:t>Where the tax is paid / adjusted</w:t>
            </w:r>
          </w:p>
        </w:tc>
      </w:tr>
      <w:tr>
        <w:tc>
          <w:tcPr>
            <w:tcW w:type="dxa" w:w="2880"/>
          </w:tcPr>
          <w:p>
            <w:r>
              <w:t>Invoices amended in later GSTR-1</w:t>
            </w:r>
          </w:p>
        </w:tc>
        <w:tc>
          <w:tcPr>
            <w:tcW w:type="dxa" w:w="2880"/>
          </w:tcPr>
          <w:p>
            <w:r>
              <w:t>[ ]</w:t>
            </w:r>
          </w:p>
        </w:tc>
        <w:tc>
          <w:tcPr>
            <w:tcW w:type="dxa" w:w="2880"/>
          </w:tcPr>
          <w:p>
            <w:r>
              <w:t>[GSTR-3B of month / DRC-03 ARN]</w:t>
            </w:r>
          </w:p>
        </w:tc>
      </w:tr>
      <w:tr>
        <w:tc>
          <w:tcPr>
            <w:tcW w:type="dxa" w:w="2880"/>
          </w:tcPr>
          <w:p>
            <w:r>
              <w:t>Credit notes / debit notes timing</w:t>
            </w:r>
          </w:p>
        </w:tc>
        <w:tc>
          <w:tcPr>
            <w:tcW w:type="dxa" w:w="2880"/>
          </w:tcPr>
          <w:p>
            <w:r>
              <w:t>[ ]</w:t>
            </w:r>
          </w:p>
        </w:tc>
        <w:tc>
          <w:tcPr>
            <w:tcW w:type="dxa" w:w="2880"/>
          </w:tcPr>
          <w:p>
            <w:r>
              <w:t>[GSTR-3B of month / DRC-03 ARN]</w:t>
            </w:r>
          </w:p>
        </w:tc>
      </w:tr>
      <w:tr>
        <w:tc>
          <w:tcPr>
            <w:tcW w:type="dxa" w:w="2880"/>
          </w:tcPr>
          <w:p>
            <w:r>
              <w:t>Advances received and adjusted</w:t>
            </w:r>
          </w:p>
        </w:tc>
        <w:tc>
          <w:tcPr>
            <w:tcW w:type="dxa" w:w="2880"/>
          </w:tcPr>
          <w:p>
            <w:r>
              <w:t>[ ]</w:t>
            </w:r>
          </w:p>
        </w:tc>
        <w:tc>
          <w:tcPr>
            <w:tcW w:type="dxa" w:w="2880"/>
          </w:tcPr>
          <w:p>
            <w:r>
              <w:t>[GSTR-3B of month / DRC-03 ARN]</w:t>
            </w:r>
          </w:p>
        </w:tc>
      </w:tr>
      <w:tr>
        <w:tc>
          <w:tcPr>
            <w:tcW w:type="dxa" w:w="2880"/>
          </w:tcPr>
          <w:p>
            <w:r>
              <w:t>Duplicate / wrongly reported invoices in GSTR-1</w:t>
            </w:r>
          </w:p>
        </w:tc>
        <w:tc>
          <w:tcPr>
            <w:tcW w:type="dxa" w:w="2880"/>
          </w:tcPr>
          <w:p>
            <w:r>
              <w:t>[ ]</w:t>
            </w:r>
          </w:p>
        </w:tc>
        <w:tc>
          <w:tcPr>
            <w:tcW w:type="dxa" w:w="2880"/>
          </w:tcPr>
          <w:p>
            <w:r>
              <w:t>[GSTR-3B of month / DRC-03 ARN]</w:t>
            </w:r>
          </w:p>
        </w:tc>
      </w:tr>
      <w:tr>
        <w:tc>
          <w:tcPr>
            <w:tcW w:type="dxa" w:w="2880"/>
          </w:tcPr>
          <w:p>
            <w:r>
              <w:t>Balance short payment (if any)</w:t>
            </w:r>
          </w:p>
        </w:tc>
        <w:tc>
          <w:tcPr>
            <w:tcW w:type="dxa" w:w="2880"/>
          </w:tcPr>
          <w:p>
            <w:r>
              <w:t>[ ]</w:t>
            </w:r>
          </w:p>
        </w:tc>
        <w:tc>
          <w:tcPr>
            <w:tcW w:type="dxa" w:w="2880"/>
          </w:tcPr>
          <w:p>
            <w:r>
              <w:t>[GSTR-3B of month / DRC-03 ARN]</w:t>
            </w:r>
          </w:p>
        </w:tc>
      </w:tr>
    </w:tbl>
    <w:p>
      <w:r>
        <w:rPr>
          <w:b w:val="0"/>
          <w:i w:val="0"/>
        </w:rPr>
      </w:r>
    </w:p>
    <w:p>
      <w:r>
        <w:rPr>
          <w:b w:val="0"/>
          <w:i w:val="0"/>
        </w:rPr>
        <w:t>3. The balance difference of ₹[ ], if any, has been paid with applicable interest under Section 50 through DRC-03 ARN [ ].</w:t>
      </w:r>
    </w:p>
    <w:p>
      <w:pPr>
        <w:pStyle w:val="Heading3"/>
      </w:pPr>
      <w:r>
        <w:rPr>
          <w:color w:val="002B5C"/>
        </w:rPr>
        <w:t>Prayer</w:t>
      </w:r>
    </w:p>
    <w:p>
      <w:r>
        <w:rPr>
          <w:b w:val="0"/>
          <w:i w:val="0"/>
        </w:rPr>
        <w:t>We request that the reconciliation be accepted and no further liability be proposed for the period.</w:t>
      </w:r>
    </w:p>
    <w:p>
      <w:r>
        <w:rPr>
          <w:b w:val="0"/>
          <w:i w:val="0"/>
        </w:rPr>
        <w:t>We also request an opportunity of personal hearing before any adverse view is taken, as required by the principles of natural justice.</w:t>
      </w:r>
    </w:p>
    <w:p>
      <w:r>
        <w:rPr>
          <w:b w:val="0"/>
          <w:i w:val="0"/>
        </w:rPr>
        <w:t>Verification: I/We hereby solemnly affirm that the information given above is true and correct to the best of my/our knowledge and belief, and nothing has been concealed therefrom.</w:t>
      </w:r>
    </w:p>
    <w:p>
      <w:r>
        <w:rPr>
          <w:b w:val="0"/>
          <w:i w:val="0"/>
        </w:rPr>
        <w:t>Thanking you,</w:t>
        <w:br/>
        <w:t>Yours faithfully,</w:t>
        <w:br/>
        <w:br/>
        <w:t>For [YOUR BUSINESS NAME]</w:t>
        <w:br/>
        <w:br/>
        <w:br/>
        <w:t>(Authorised Signatory)</w:t>
        <w:br/>
        <w:t>Name: [__________]</w:t>
        <w:br/>
        <w:t>Designation: [Proprietor / Partner / Director]</w:t>
      </w:r>
    </w:p>
    <w:p>
      <w:r>
        <w:rPr>
          <w:b w:val="0"/>
          <w:i/>
        </w:rPr>
        <w:t>Enclosures: [list each document annexed — e.g. Annexure A: reconciliation statement; Annexure B: copies of invoices; Annexure C: GSTR-2B extract]</w:t>
      </w:r>
    </w:p>
    <w:p>
      <w:r>
        <w:br w:type="page"/>
      </w:r>
    </w:p>
    <w:p>
      <w:pPr>
        <w:pStyle w:val="Heading1"/>
      </w:pPr>
      <w:r>
        <w:rPr>
          <w:color w:val="002B5C"/>
        </w:rPr>
        <w:t>Format 3 — Reply on Excess ITC: GSTR-3B vs GSTR-2A/2B</w:t>
      </w:r>
    </w:p>
    <w:p>
      <w:r>
        <w:rPr>
          <w:b w:val="0"/>
          <w:i/>
        </w:rPr>
        <w:t>Use for scrutiny notices, and for the Part B reply to an intimation in Form DRC-01C (Rule 88D).</w:t>
      </w:r>
    </w:p>
    <w:p>
      <w:r>
        <w:rPr>
          <w:b/>
          <w:i w:val="0"/>
        </w:rPr>
        <w:t>[YOUR BUSINESS NAME]</w:t>
        <w:br/>
        <w:t>[Address]</w:t>
        <w:br/>
        <w:t>GSTIN: [__________]     Phone: [__________]     Email: [__________]</w:t>
      </w:r>
    </w:p>
    <w:p>
      <w:r>
        <w:rPr>
          <w:b w:val="0"/>
          <w:i w:val="0"/>
        </w:rPr>
        <w:t>Date: [DD-MM-YYYY]</w:t>
      </w:r>
    </w:p>
    <w:p>
      <w:r>
        <w:rPr>
          <w:b w:val="0"/>
          <w:i w:val="0"/>
        </w:rPr>
        <w:t>To,</w:t>
        <w:br/>
        <w:t>The Proper Officer / [Designation],</w:t>
        <w:br/>
        <w:t>[Ward / Range / Circle],</w:t>
        <w:br/>
        <w:t>[State GST / CGST Office Address]</w:t>
      </w:r>
    </w:p>
    <w:p>
      <w:r>
        <w:rPr>
          <w:b/>
          <w:i w:val="0"/>
        </w:rPr>
        <w:t>Subject: Explanation for input tax credit claimed in GSTR-3B in excess of GSTR-2B for [period]</w:t>
      </w:r>
    </w:p>
    <w:p>
      <w:r>
        <w:rPr>
          <w:b w:val="0"/>
          <w:i w:val="0"/>
        </w:rPr>
        <w:t>Reference: Notice / DRC-01C reference No. [__________] dated [DD-MM-YYYY]; GSTIN [__________]</w:t>
      </w:r>
    </w:p>
    <w:p>
      <w:r>
        <w:rPr>
          <w:b w:val="0"/>
          <w:i w:val="0"/>
        </w:rPr>
        <w:t>Respected Sir / Madam,</w:t>
      </w:r>
    </w:p>
    <w:p>
      <w:r>
        <w:rPr>
          <w:b w:val="0"/>
          <w:i w:val="0"/>
        </w:rPr>
        <w:t>1. The notice states that ITC of ₹[ ] claimed in GSTR-3B exceeds the ITC available in GSTR-2B by ₹[ ]. Supplier-wise reconciliation is enclosed as Annexure A.</w:t>
      </w:r>
    </w:p>
    <w:p>
      <w:r>
        <w:rPr>
          <w:b/>
          <w:i w:val="0"/>
        </w:rPr>
        <w:t>2. The difference is explained as follows:</w:t>
      </w:r>
    </w:p>
    <w:p>
      <w:pPr>
        <w:pStyle w:val="ListBullet"/>
      </w:pPr>
      <w:r>
        <w:t>ITC of ₹[ ] relates to invoices uploaded by suppliers in a later period (list with GSTIN, invoice no., date and the period in which they appear in GSTR-2B at Annexure B).</w:t>
      </w:r>
    </w:p>
    <w:p>
      <w:pPr>
        <w:pStyle w:val="ListBullet"/>
      </w:pPr>
      <w:r>
        <w:t>ITC of ₹[ ] is on imports of goods (Bill of Entry no. [ ]), which is claimed on the basis of the Bill of Entry and appears in GSTR-2B only through ICEGATE data.</w:t>
      </w:r>
    </w:p>
    <w:p>
      <w:pPr>
        <w:pStyle w:val="ListBullet"/>
      </w:pPr>
      <w:r>
        <w:t>ITC of ₹[ ] was claimed under reverse charge after paying the tax in cash; it does not appear in GSTR-2B by design.</w:t>
      </w:r>
    </w:p>
    <w:p>
      <w:pPr>
        <w:pStyle w:val="ListBullet"/>
      </w:pPr>
      <w:r>
        <w:t>ITC of ₹[ ] was reversed in GSTR-3B of [month] (Table 4B) under Rule 37 / 42 / 43; net ITC availed is therefore within GSTR-2B.</w:t>
      </w:r>
    </w:p>
    <w:p>
      <w:r>
        <w:rPr>
          <w:b w:val="0"/>
          <w:i w:val="0"/>
        </w:rPr>
        <w:t>3. All conditions of Section 16(2) — possession of tax invoice, receipt of goods/services, payment of tax by supplier and filing of return — are satisfied, and the credit was availed within the time limit of Section 16(4).</w:t>
      </w:r>
    </w:p>
    <w:p>
      <w:r>
        <w:rPr>
          <w:b w:val="0"/>
          <w:i w:val="0"/>
        </w:rPr>
        <w:t>4. For the balance of ₹[ ] for which no supporting document is available, we have reversed/paid the ITC with interest through DRC-03 ARN [ ].</w:t>
      </w:r>
    </w:p>
    <w:p>
      <w:pPr>
        <w:pStyle w:val="Heading3"/>
      </w:pPr>
      <w:r>
        <w:rPr>
          <w:color w:val="002B5C"/>
        </w:rPr>
        <w:t>Prayer</w:t>
      </w:r>
    </w:p>
    <w:p>
      <w:r>
        <w:rPr>
          <w:b w:val="0"/>
          <w:i w:val="0"/>
        </w:rPr>
        <w:t>We request your good office to accept the above explanation and drop the proceedings.</w:t>
      </w:r>
    </w:p>
    <w:p>
      <w:r>
        <w:rPr>
          <w:b w:val="0"/>
          <w:i w:val="0"/>
        </w:rPr>
        <w:t>We also request an opportunity of personal hearing before any adverse view is taken, as required by the principles of natural justice.</w:t>
      </w:r>
    </w:p>
    <w:p>
      <w:r>
        <w:rPr>
          <w:b w:val="0"/>
          <w:i w:val="0"/>
        </w:rPr>
        <w:t>Verification: I/We hereby solemnly affirm that the information given above is true and correct to the best of my/our knowledge and belief, and nothing has been concealed therefrom.</w:t>
      </w:r>
    </w:p>
    <w:p>
      <w:r>
        <w:rPr>
          <w:b w:val="0"/>
          <w:i w:val="0"/>
        </w:rPr>
        <w:t>Thanking you,</w:t>
        <w:br/>
        <w:t>Yours faithfully,</w:t>
        <w:br/>
        <w:br/>
        <w:t>For [YOUR BUSINESS NAME]</w:t>
        <w:br/>
        <w:br/>
        <w:br/>
        <w:t>(Authorised Signatory)</w:t>
        <w:br/>
        <w:t>Name: [__________]</w:t>
        <w:br/>
        <w:t>Designation: [Proprietor / Partner / Director]</w:t>
      </w:r>
    </w:p>
    <w:p>
      <w:r>
        <w:rPr>
          <w:b w:val="0"/>
          <w:i/>
        </w:rPr>
        <w:t>Enclosures: [list each document annexed — e.g. Annexure A: reconciliation statement; Annexure B: copies of invoices; Annexure C: GSTR-2B extract]</w:t>
      </w:r>
    </w:p>
    <w:p>
      <w:r>
        <w:br w:type="page"/>
      </w:r>
    </w:p>
    <w:p>
      <w:pPr>
        <w:pStyle w:val="Heading1"/>
      </w:pPr>
      <w:r>
        <w:rPr>
          <w:color w:val="002B5C"/>
        </w:rPr>
        <w:t>Format 4 — Reply to Show Cause Notice for Cancellation of Registration (Form GST REG-17)</w:t>
      </w:r>
    </w:p>
    <w:p>
      <w:r>
        <w:rPr>
          <w:b w:val="0"/>
          <w:i/>
        </w:rPr>
        <w:t>Reply in Form GST REG-18 within 7 working days (Rule 22).</w:t>
      </w:r>
    </w:p>
    <w:p>
      <w:r>
        <w:rPr>
          <w:b/>
          <w:i w:val="0"/>
        </w:rPr>
        <w:t>[YOUR BUSINESS NAME]</w:t>
        <w:br/>
        <w:t>[Address]</w:t>
        <w:br/>
        <w:t>GSTIN: [__________]     Phone: [__________]     Email: [__________]</w:t>
      </w:r>
    </w:p>
    <w:p>
      <w:r>
        <w:rPr>
          <w:b w:val="0"/>
          <w:i w:val="0"/>
        </w:rPr>
        <w:t>Date: [DD-MM-YYYY]</w:t>
      </w:r>
    </w:p>
    <w:p>
      <w:r>
        <w:rPr>
          <w:b w:val="0"/>
          <w:i w:val="0"/>
        </w:rPr>
        <w:t>To,</w:t>
        <w:br/>
        <w:t>The Proper Officer / [Designation],</w:t>
        <w:br/>
        <w:t>[Ward / Range / Circle],</w:t>
        <w:br/>
        <w:t>[State GST / CGST Office Address]</w:t>
      </w:r>
    </w:p>
    <w:p>
      <w:r>
        <w:rPr>
          <w:b/>
          <w:i w:val="0"/>
        </w:rPr>
        <w:t>Subject: Reply to show cause notice in Form GST REG-17 for cancellation of registration</w:t>
      </w:r>
    </w:p>
    <w:p>
      <w:r>
        <w:rPr>
          <w:b w:val="0"/>
          <w:i w:val="0"/>
        </w:rPr>
        <w:t>Reference: SCN reference No. [__________] dated [DD-MM-YYYY]; GSTIN [__________]</w:t>
      </w:r>
    </w:p>
    <w:p>
      <w:r>
        <w:rPr>
          <w:b w:val="0"/>
          <w:i w:val="0"/>
        </w:rPr>
        <w:t>Respected Sir / Madam,</w:t>
      </w:r>
    </w:p>
    <w:p>
      <w:r>
        <w:rPr>
          <w:b w:val="0"/>
          <w:i w:val="0"/>
        </w:rPr>
        <w:t>1. The notice proposes cancellation of our registration on the ground that [copy the ground, e.g. 'returns have not been furnished for a continuous period of six months' / 'the business is not being conducted from the declared place of business'].</w:t>
      </w:r>
    </w:p>
    <w:p>
      <w:r>
        <w:rPr>
          <w:b/>
          <w:i w:val="0"/>
        </w:rPr>
        <w:t>2. Our reply (keep the one that applies):</w:t>
      </w:r>
    </w:p>
    <w:p>
      <w:pPr>
        <w:pStyle w:val="ListBullet"/>
      </w:pPr>
      <w:r>
        <w:t>Non-filing of returns: All pending returns up to [month] have since been filed along with late fee and interest (ARNs listed at Annexure A). There is no return pending as on date.</w:t>
      </w:r>
    </w:p>
    <w:p>
      <w:pPr>
        <w:pStyle w:val="ListBullet"/>
      </w:pPr>
      <w:r>
        <w:t>Place of business: We continue to carry on business from [address]. Photographs of the premises with name board, the latest electricity bill, rent agreement and recent purchase/sale invoices are enclosed as Annexure B. We shall be happy to facilitate a physical verification.</w:t>
      </w:r>
    </w:p>
    <w:p>
      <w:pPr>
        <w:pStyle w:val="ListBullet"/>
      </w:pPr>
      <w:r>
        <w:t>Other grounds: [explain with documents].</w:t>
      </w:r>
    </w:p>
    <w:p>
      <w:r>
        <w:rPr>
          <w:b w:val="0"/>
          <w:i w:val="0"/>
        </w:rPr>
        <w:t>3. The business is active and we intend to comply with all provisions of the Act going forward.</w:t>
      </w:r>
    </w:p>
    <w:p>
      <w:pPr>
        <w:pStyle w:val="Heading3"/>
      </w:pPr>
      <w:r>
        <w:rPr>
          <w:color w:val="002B5C"/>
        </w:rPr>
        <w:t>Prayer</w:t>
      </w:r>
    </w:p>
    <w:p>
      <w:r>
        <w:rPr>
          <w:b w:val="0"/>
          <w:i w:val="0"/>
        </w:rPr>
        <w:t>We request that the show cause notice be dropped by issuing an order in Form GST REG-20 and that our registration be continued. If the registration has been suspended, we request that the suspension be revoked.</w:t>
      </w:r>
    </w:p>
    <w:p>
      <w:r>
        <w:rPr>
          <w:b w:val="0"/>
          <w:i w:val="0"/>
        </w:rPr>
        <w:t>We also request an opportunity of personal hearing before any adverse view is taken, as required by the principles of natural justice.</w:t>
      </w:r>
    </w:p>
    <w:p>
      <w:r>
        <w:rPr>
          <w:b w:val="0"/>
          <w:i w:val="0"/>
        </w:rPr>
        <w:t>Verification: I/We hereby solemnly affirm that the information given above is true and correct to the best of my/our knowledge and belief, and nothing has been concealed therefrom.</w:t>
      </w:r>
    </w:p>
    <w:p>
      <w:r>
        <w:rPr>
          <w:b w:val="0"/>
          <w:i w:val="0"/>
        </w:rPr>
        <w:t>Thanking you,</w:t>
        <w:br/>
        <w:t>Yours faithfully,</w:t>
        <w:br/>
        <w:br/>
        <w:t>For [YOUR BUSINESS NAME]</w:t>
        <w:br/>
        <w:br/>
        <w:br/>
        <w:t>(Authorised Signatory)</w:t>
        <w:br/>
        <w:t>Name: [__________]</w:t>
        <w:br/>
        <w:t>Designation: [Proprietor / Partner / Director]</w:t>
      </w:r>
    </w:p>
    <w:p>
      <w:r>
        <w:rPr>
          <w:b w:val="0"/>
          <w:i/>
        </w:rPr>
        <w:t>Enclosures: [list each document annexed — e.g. Annexure A: reconciliation statement; Annexure B: copies of invoices; Annexure C: GSTR-2B extract]</w:t>
      </w:r>
    </w:p>
    <w:p>
      <w:r>
        <w:br w:type="page"/>
      </w:r>
    </w:p>
    <w:p>
      <w:pPr>
        <w:pStyle w:val="Heading1"/>
      </w:pPr>
      <w:r>
        <w:rPr>
          <w:color w:val="002B5C"/>
        </w:rPr>
        <w:t>Format 5 — Reply to Intimation in Form GST DRC-01A (before Show Cause Notice)</w:t>
      </w:r>
    </w:p>
    <w:p>
      <w:r>
        <w:rPr>
          <w:b w:val="0"/>
          <w:i/>
        </w:rPr>
        <w:t>Filed in Part B of DRC-01A. Either pay the ascertained amount through DRC-03, or give your submissions against it — or both, for different parts.</w:t>
      </w:r>
    </w:p>
    <w:p>
      <w:r>
        <w:rPr>
          <w:b/>
          <w:i w:val="0"/>
        </w:rPr>
        <w:t>[YOUR BUSINESS NAME]</w:t>
        <w:br/>
        <w:t>[Address]</w:t>
        <w:br/>
        <w:t>GSTIN: [__________]     Phone: [__________]     Email: [__________]</w:t>
      </w:r>
    </w:p>
    <w:p>
      <w:r>
        <w:rPr>
          <w:b w:val="0"/>
          <w:i w:val="0"/>
        </w:rPr>
        <w:t>Date: [DD-MM-YYYY]</w:t>
      </w:r>
    </w:p>
    <w:p>
      <w:r>
        <w:rPr>
          <w:b w:val="0"/>
          <w:i w:val="0"/>
        </w:rPr>
        <w:t>To,</w:t>
        <w:br/>
        <w:t>The Proper Officer / [Designation],</w:t>
        <w:br/>
        <w:t>[Ward / Range / Circle],</w:t>
        <w:br/>
        <w:t>[State GST / CGST Office Address]</w:t>
      </w:r>
    </w:p>
    <w:p>
      <w:r>
        <w:rPr>
          <w:b/>
          <w:i w:val="0"/>
        </w:rPr>
        <w:t>Subject: Submissions against intimation of tax ascertained in Form GST DRC-01A for [period]</w:t>
      </w:r>
    </w:p>
    <w:p>
      <w:r>
        <w:rPr>
          <w:b w:val="0"/>
          <w:i w:val="0"/>
        </w:rPr>
        <w:t>Reference: Intimation No. [__________] dated [DD-MM-YYYY]; GSTIN [__________]</w:t>
      </w:r>
    </w:p>
    <w:p>
      <w:r>
        <w:rPr>
          <w:b w:val="0"/>
          <w:i w:val="0"/>
        </w:rPr>
        <w:t>Respected Sir / Madam,</w:t>
      </w:r>
    </w:p>
    <w:p>
      <w:r>
        <w:rPr>
          <w:b w:val="0"/>
          <w:i w:val="0"/>
        </w:rPr>
        <w:t>1. By the above intimation, tax of ₹[ ], interest of ₹[ ] and penalty of ₹[ ] has been ascertained on the ground that [summarise].</w:t>
      </w:r>
    </w:p>
    <w:p>
      <w:r>
        <w:rPr>
          <w:b w:val="0"/>
          <w:i w:val="0"/>
        </w:rPr>
        <w:t>2. Part of the amount accepted (if any): We accept liability of ₹[ ] relating to [ ], which has been paid with interest vide DRC-03 ARN [ ] dated [ ].</w:t>
      </w:r>
    </w:p>
    <w:p>
      <w:r>
        <w:rPr>
          <w:b w:val="0"/>
          <w:i w:val="0"/>
        </w:rPr>
        <w:t>3. Part of the amount not accepted: The balance of ₹[ ] is not payable for the following reasons:</w:t>
      </w:r>
    </w:p>
    <w:p>
      <w:pPr>
        <w:pStyle w:val="ListBullet"/>
      </w:pPr>
      <w:r>
        <w:t>[Point 1 — facts, with reference to the annexure proving it]</w:t>
      </w:r>
    </w:p>
    <w:p>
      <w:pPr>
        <w:pStyle w:val="ListBullet"/>
      </w:pPr>
      <w:r>
        <w:t>[Point 2 — legal provision relied upon, e.g. Section 16, Section 17(5), notification no.]</w:t>
      </w:r>
    </w:p>
    <w:p>
      <w:pPr>
        <w:pStyle w:val="ListBullet"/>
      </w:pPr>
      <w:r>
        <w:t>[Point 3 — any calculation error in the intimation]</w:t>
      </w:r>
    </w:p>
    <w:p>
      <w:pPr>
        <w:pStyle w:val="Heading3"/>
      </w:pPr>
      <w:r>
        <w:rPr>
          <w:color w:val="002B5C"/>
        </w:rPr>
        <w:t>Prayer</w:t>
      </w:r>
    </w:p>
    <w:p>
      <w:r>
        <w:rPr>
          <w:b w:val="0"/>
          <w:i w:val="0"/>
        </w:rPr>
        <w:t>We request that no show cause notice be issued for the amount not accepted, and that the proceedings for the amount paid be concluded under Section 73(6) / 74(6) (or the corresponding provision for the relevant period).</w:t>
      </w:r>
    </w:p>
    <w:p>
      <w:r>
        <w:rPr>
          <w:b w:val="0"/>
          <w:i w:val="0"/>
        </w:rPr>
        <w:t>We also request an opportunity of personal hearing before any adverse view is taken, as required by the principles of natural justice.</w:t>
      </w:r>
    </w:p>
    <w:p>
      <w:r>
        <w:rPr>
          <w:b w:val="0"/>
          <w:i w:val="0"/>
        </w:rPr>
        <w:t>Verification: I/We hereby solemnly affirm that the information given above is true and correct to the best of my/our knowledge and belief, and nothing has been concealed therefrom.</w:t>
      </w:r>
    </w:p>
    <w:p>
      <w:r>
        <w:rPr>
          <w:b w:val="0"/>
          <w:i w:val="0"/>
        </w:rPr>
        <w:t>Thanking you,</w:t>
        <w:br/>
        <w:t>Yours faithfully,</w:t>
        <w:br/>
        <w:br/>
        <w:t>For [YOUR BUSINESS NAME]</w:t>
        <w:br/>
        <w:br/>
        <w:br/>
        <w:t>(Authorised Signatory)</w:t>
        <w:br/>
        <w:t>Name: [__________]</w:t>
        <w:br/>
        <w:t>Designation: [Proprietor / Partner / Director]</w:t>
      </w:r>
    </w:p>
    <w:p>
      <w:r>
        <w:rPr>
          <w:b w:val="0"/>
          <w:i/>
        </w:rPr>
        <w:t>Enclosures: [list each document annexed — e.g. Annexure A: reconciliation statement; Annexure B: copies of invoices; Annexure C: GSTR-2B extract]</w:t>
      </w:r>
    </w:p>
    <w:p>
      <w:r>
        <w:br w:type="page"/>
      </w:r>
    </w:p>
    <w:p>
      <w:pPr>
        <w:pStyle w:val="Heading1"/>
      </w:pPr>
      <w:r>
        <w:rPr>
          <w:color w:val="002B5C"/>
        </w:rPr>
        <w:t>Format 6 — Request for Adjournment / Extension of Time</w:t>
      </w:r>
    </w:p>
    <w:p>
      <w:r>
        <w:rPr>
          <w:b/>
          <w:i w:val="0"/>
        </w:rPr>
        <w:t>[YOUR BUSINESS NAME]</w:t>
        <w:br/>
        <w:t>[Address]</w:t>
        <w:br/>
        <w:t>GSTIN: [__________]     Phone: [__________]     Email: [__________]</w:t>
      </w:r>
    </w:p>
    <w:p>
      <w:r>
        <w:rPr>
          <w:b w:val="0"/>
          <w:i w:val="0"/>
        </w:rPr>
        <w:t>Date: [DD-MM-YYYY]</w:t>
      </w:r>
    </w:p>
    <w:p>
      <w:r>
        <w:rPr>
          <w:b w:val="0"/>
          <w:i w:val="0"/>
        </w:rPr>
        <w:t>To,</w:t>
        <w:br/>
        <w:t>The Proper Officer / [Designation],</w:t>
        <w:br/>
        <w:t>[Ward / Range / Circle],</w:t>
        <w:br/>
        <w:t>[State GST / CGST Office Address]</w:t>
      </w:r>
    </w:p>
    <w:p>
      <w:r>
        <w:rPr>
          <w:b/>
          <w:i w:val="0"/>
        </w:rPr>
        <w:t>Subject: Request for extension of time to file reply to notice dated [DD-MM-YYYY]</w:t>
      </w:r>
    </w:p>
    <w:p>
      <w:r>
        <w:rPr>
          <w:b w:val="0"/>
          <w:i w:val="0"/>
        </w:rPr>
        <w:t>Reference: Notice No. [__________]; GSTIN [__________]</w:t>
      </w:r>
    </w:p>
    <w:p>
      <w:r>
        <w:rPr>
          <w:b w:val="0"/>
          <w:i w:val="0"/>
        </w:rPr>
        <w:t>Respected Sir / Madam,</w:t>
      </w:r>
    </w:p>
    <w:p>
      <w:r>
        <w:rPr>
          <w:b w:val="0"/>
          <w:i w:val="0"/>
        </w:rPr>
        <w:t>1. We have received the above notice requiring us to [file a reply / appear for personal hearing] by [date].</w:t>
      </w:r>
    </w:p>
    <w:p>
      <w:r>
        <w:rPr>
          <w:b w:val="0"/>
          <w:i w:val="0"/>
        </w:rPr>
        <w:t>2. The records needed for a complete reply — [books of account / supplier confirmations / bank statements] — are being compiled and reconciled [/ our authorised signatory is unwell / our consultant is reviewing the matter]. A complete and correct reply needs some more time.</w:t>
      </w:r>
    </w:p>
    <w:p>
      <w:r>
        <w:rPr>
          <w:b w:val="0"/>
          <w:i w:val="0"/>
        </w:rPr>
        <w:t>3. We therefore request an extension of [15] days, up to [date], to file our reply. We assure full cooperation. As per Section 75(5), adjournment may be granted for sufficient cause.</w:t>
      </w:r>
    </w:p>
    <w:p>
      <w:r>
        <w:rPr>
          <w:b w:val="0"/>
          <w:i w:val="0"/>
        </w:rPr>
        <w:t>Thanking you,</w:t>
        <w:br/>
        <w:t>Yours faithfully,</w:t>
        <w:br/>
        <w:br/>
        <w:t>For [YOUR BUSINESS NAME]</w:t>
        <w:br/>
        <w:br/>
        <w:t>(Authorised Signatory)</w:t>
      </w:r>
    </w:p>
    <w:p>
      <w:r>
        <w:br w:type="page"/>
      </w:r>
    </w:p>
    <w:p>
      <w:pPr>
        <w:pStyle w:val="Heading1"/>
      </w:pPr>
      <w:r>
        <w:rPr>
          <w:color w:val="002B5C"/>
        </w:rPr>
        <w:t>Format 7 — Cover Letter for Submitting Documents</w:t>
      </w:r>
    </w:p>
    <w:p>
      <w:r>
        <w:rPr>
          <w:b/>
          <w:i w:val="0"/>
        </w:rPr>
        <w:t>[YOUR BUSINESS NAME]</w:t>
        <w:br/>
        <w:t>[Address]</w:t>
        <w:br/>
        <w:t>GSTIN: [__________]     Phone: [__________]     Email: [__________]</w:t>
      </w:r>
    </w:p>
    <w:p>
      <w:r>
        <w:rPr>
          <w:b w:val="0"/>
          <w:i w:val="0"/>
        </w:rPr>
        <w:t>Date: [DD-MM-YYYY]</w:t>
      </w:r>
    </w:p>
    <w:p>
      <w:r>
        <w:rPr>
          <w:b w:val="0"/>
          <w:i w:val="0"/>
        </w:rPr>
        <w:t>To,</w:t>
        <w:br/>
        <w:t>The Proper Officer / [Designation],</w:t>
        <w:br/>
        <w:t>[Ward / Range / Circle],</w:t>
        <w:br/>
        <w:t>[State GST / CGST Office Address]</w:t>
      </w:r>
    </w:p>
    <w:p>
      <w:r>
        <w:rPr>
          <w:b/>
          <w:i w:val="0"/>
        </w:rPr>
        <w:t>Subject: Submission of documents in connection with notice dated [DD-MM-YYYY]</w:t>
      </w:r>
    </w:p>
    <w:p>
      <w:r>
        <w:rPr>
          <w:b w:val="0"/>
          <w:i w:val="0"/>
        </w:rPr>
        <w:t>Reference: Notice No. [__________]; GSTIN [__________]</w:t>
      </w:r>
    </w:p>
    <w:p>
      <w:r>
        <w:rPr>
          <w:b w:val="0"/>
          <w:i w:val="0"/>
        </w:rPr>
        <w:t>Respected Sir / Madam,</w:t>
      </w:r>
    </w:p>
    <w:p>
      <w:r>
        <w:rPr>
          <w:b w:val="0"/>
          <w:i w:val="0"/>
        </w:rPr>
        <w:t>With reference to the above notice [and the personal hearing held on (date)], we submit the following documents for your kind consideration: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Annexure</w:t>
            </w:r>
          </w:p>
        </w:tc>
        <w:tc>
          <w:tcPr>
            <w:tcW w:type="dxa" w:w="2880"/>
          </w:tcPr>
          <w:p>
            <w:r>
              <w:t>Document</w:t>
            </w:r>
          </w:p>
        </w:tc>
        <w:tc>
          <w:tcPr>
            <w:tcW w:type="dxa" w:w="2880"/>
          </w:tcPr>
          <w:p>
            <w:r>
              <w:t>Pages</w:t>
            </w:r>
          </w:p>
        </w:tc>
      </w:tr>
      <w:tr>
        <w:tc>
          <w:tcPr>
            <w:tcW w:type="dxa" w:w="2880"/>
          </w:tcPr>
          <w:p>
            <w:r>
              <w:t>A</w:t>
            </w:r>
          </w:p>
        </w:tc>
        <w:tc>
          <w:tcPr>
            <w:tcW w:type="dxa" w:w="2880"/>
          </w:tcPr>
          <w:p>
            <w:r>
              <w:t>[ ]</w:t>
            </w:r>
          </w:p>
        </w:tc>
        <w:tc>
          <w:tcPr>
            <w:tcW w:type="dxa" w:w="2880"/>
          </w:tcPr>
          <w:p>
            <w:r>
              <w:t>[ ]</w:t>
            </w:r>
          </w:p>
        </w:tc>
      </w:tr>
      <w:tr>
        <w:tc>
          <w:tcPr>
            <w:tcW w:type="dxa" w:w="2880"/>
          </w:tcPr>
          <w:p>
            <w:r>
              <w:t>B</w:t>
            </w:r>
          </w:p>
        </w:tc>
        <w:tc>
          <w:tcPr>
            <w:tcW w:type="dxa" w:w="2880"/>
          </w:tcPr>
          <w:p>
            <w:r>
              <w:t>[ ]</w:t>
            </w:r>
          </w:p>
        </w:tc>
        <w:tc>
          <w:tcPr>
            <w:tcW w:type="dxa" w:w="2880"/>
          </w:tcPr>
          <w:p>
            <w:r>
              <w:t>[ ]</w:t>
            </w:r>
          </w:p>
        </w:tc>
      </w:tr>
      <w:tr>
        <w:tc>
          <w:tcPr>
            <w:tcW w:type="dxa" w:w="2880"/>
          </w:tcPr>
          <w:p>
            <w:r>
              <w:t>C</w:t>
            </w:r>
          </w:p>
        </w:tc>
        <w:tc>
          <w:tcPr>
            <w:tcW w:type="dxa" w:w="2880"/>
          </w:tcPr>
          <w:p>
            <w:r>
              <w:t>[ ]</w:t>
            </w:r>
          </w:p>
        </w:tc>
        <w:tc>
          <w:tcPr>
            <w:tcW w:type="dxa" w:w="2880"/>
          </w:tcPr>
          <w:p>
            <w:r>
              <w:t>[ ]</w:t>
            </w:r>
          </w:p>
        </w:tc>
      </w:tr>
      <w:tr>
        <w:tc>
          <w:tcPr>
            <w:tcW w:type="dxa" w:w="2880"/>
          </w:tcPr>
          <w:p>
            <w:r>
              <w:t>D</w:t>
            </w:r>
          </w:p>
        </w:tc>
        <w:tc>
          <w:tcPr>
            <w:tcW w:type="dxa" w:w="2880"/>
          </w:tcPr>
          <w:p>
            <w:r>
              <w:t>[ ]</w:t>
            </w:r>
          </w:p>
        </w:tc>
        <w:tc>
          <w:tcPr>
            <w:tcW w:type="dxa" w:w="2880"/>
          </w:tcPr>
          <w:p>
            <w:r>
              <w:t>[ ]</w:t>
            </w:r>
          </w:p>
        </w:tc>
      </w:tr>
    </w:tbl>
    <w:p>
      <w:r>
        <w:rPr>
          <w:b w:val="0"/>
          <w:i w:val="0"/>
        </w:rPr>
      </w:r>
    </w:p>
    <w:p>
      <w:r>
        <w:rPr>
          <w:b w:val="0"/>
          <w:i w:val="0"/>
        </w:rPr>
        <w:t>We request that these documents be taken on record. We shall be glad to furnish any further information required.</w:t>
      </w:r>
    </w:p>
    <w:p>
      <w:r>
        <w:rPr>
          <w:b w:val="0"/>
          <w:i w:val="0"/>
        </w:rPr>
        <w:t>Thanking you,</w:t>
        <w:br/>
        <w:t>Yours faithfully,</w:t>
        <w:br/>
        <w:br/>
        <w:t>For [YOUR BUSINESS NAME]</w:t>
        <w:br/>
        <w:br/>
        <w:t>(Authorised Signatory)</w:t>
      </w:r>
    </w:p>
    <w:p>
      <w:r>
        <w:br w:type="page"/>
      </w:r>
    </w:p>
    <w:p>
      <w:pPr>
        <w:pStyle w:val="Heading1"/>
      </w:pPr>
      <w:r>
        <w:rPr>
          <w:color w:val="002B5C"/>
        </w:rPr>
        <w:t>Format 8 — Reply to Show Cause Notice in Form GST DRC-01 (Demand)</w:t>
      </w:r>
    </w:p>
    <w:p>
      <w:r>
        <w:rPr>
          <w:b w:val="0"/>
          <w:i/>
        </w:rPr>
        <w:t>Filed in Form GST DRC-06 under Section 73 / 74 (periods up to FY 2023-24) or Section 74A (FY 2024-25 onwards). This is the most important reply — whatever is not raised here is hard to raise later in appeal.</w:t>
      </w:r>
    </w:p>
    <w:p>
      <w:r>
        <w:rPr>
          <w:b/>
          <w:i w:val="0"/>
        </w:rPr>
        <w:t>[YOUR BUSINESS NAME]</w:t>
        <w:br/>
        <w:t>[Address]</w:t>
        <w:br/>
        <w:t>GSTIN: [__________]     Phone: [__________]     Email: [__________]</w:t>
      </w:r>
    </w:p>
    <w:p>
      <w:r>
        <w:rPr>
          <w:b w:val="0"/>
          <w:i w:val="0"/>
        </w:rPr>
        <w:t>Date: [DD-MM-YYYY]</w:t>
      </w:r>
    </w:p>
    <w:p>
      <w:r>
        <w:rPr>
          <w:b w:val="0"/>
          <w:i w:val="0"/>
        </w:rPr>
        <w:t>To,</w:t>
        <w:br/>
        <w:t>The Proper Officer / [Designation],</w:t>
        <w:br/>
        <w:t>[Ward / Range / Circle],</w:t>
        <w:br/>
        <w:t>[State GST / CGST Office Address]</w:t>
      </w:r>
    </w:p>
    <w:p>
      <w:r>
        <w:rPr>
          <w:b/>
          <w:i w:val="0"/>
        </w:rPr>
        <w:t>Subject: Reply to Show Cause Notice in Form GST DRC-01 for the period [__________]</w:t>
      </w:r>
    </w:p>
    <w:p>
      <w:r>
        <w:rPr>
          <w:b w:val="0"/>
          <w:i w:val="0"/>
        </w:rPr>
        <w:t>Reference: SCN No. [__________] dated [DD-MM-YYYY]; DIN [__________]; GSTIN [__________]</w:t>
      </w:r>
    </w:p>
    <w:p>
      <w:r>
        <w:rPr>
          <w:b w:val="0"/>
          <w:i w:val="0"/>
        </w:rPr>
        <w:t>Respected Sir / Madam,</w:t>
      </w:r>
    </w:p>
    <w:p>
      <w:pPr>
        <w:pStyle w:val="Heading3"/>
      </w:pPr>
      <w:r>
        <w:rPr>
          <w:color w:val="002B5C"/>
        </w:rPr>
        <w:t>A. Preliminary submissions (use only those that apply)</w:t>
      </w:r>
    </w:p>
    <w:p>
      <w:pPr>
        <w:pStyle w:val="ListBullet"/>
      </w:pPr>
      <w:r>
        <w:t>Limitation: the notice for [period] has been issued on [date], beyond the time limit prescribed for that period, and is therefore barred by limitation.</w:t>
      </w:r>
    </w:p>
    <w:p>
      <w:pPr>
        <w:pStyle w:val="ListBullet"/>
      </w:pPr>
      <w:r>
        <w:t>The notice does not bear a valid Document Identification Number (DIN) / is not digitally signed [where applicable].</w:t>
      </w:r>
    </w:p>
    <w:p>
      <w:pPr>
        <w:pStyle w:val="ListBullet"/>
      </w:pPr>
      <w:r>
        <w:t>The notice does not give the basis of calculation, nor the documents relied upon. We request copies of all relied-upon documents and reserve the right to file an additional reply after receiving them.</w:t>
      </w:r>
    </w:p>
    <w:p>
      <w:pPr>
        <w:pStyle w:val="ListBullet"/>
      </w:pPr>
      <w:r>
        <w:t>Section 74 / extended period is invoked without any specific allegation or evidence of fraud, wilful misstatement or suppression of facts. All transactions are recorded in our books and returns.</w:t>
      </w:r>
    </w:p>
    <w:p>
      <w:pPr>
        <w:pStyle w:val="ListBullet"/>
      </w:pPr>
      <w:r>
        <w:t>No DRC-01A intimation / pre-notice consultation was given before the notice [if relevant for the period].</w:t>
      </w:r>
    </w:p>
    <w:p>
      <w:pPr>
        <w:pStyle w:val="Heading3"/>
      </w:pPr>
      <w:r>
        <w:rPr>
          <w:color w:val="002B5C"/>
        </w:rPr>
        <w:t>B. Submissions on merits — point-wise</w:t>
      </w:r>
    </w:p>
    <w:p>
      <w:r>
        <w:rPr>
          <w:b w:val="0"/>
          <w:i w:val="0"/>
        </w:rPr>
        <w:t>Para [ ] of the SCN — [summarise the allegation and amount]</w:t>
      </w:r>
    </w:p>
    <w:p>
      <w:r>
        <w:rPr>
          <w:b w:val="0"/>
          <w:i w:val="0"/>
        </w:rPr>
        <w:t>Our reply: [facts → documents (Annexure) → legal provision / circular / judgment relied upon → conclusion that the amount is not payable]</w:t>
      </w:r>
    </w:p>
    <w:p>
      <w:r>
        <w:rPr>
          <w:b w:val="0"/>
          <w:i/>
        </w:rPr>
        <w:t>(Repeat for every paragraph of the notice. Do not leave any allegation unanswered.)</w:t>
      </w:r>
    </w:p>
    <w:p>
      <w:pPr>
        <w:pStyle w:val="Heading3"/>
      </w:pPr>
      <w:r>
        <w:rPr>
          <w:color w:val="002B5C"/>
        </w:rPr>
        <w:t>C. Interest and penalty</w:t>
      </w:r>
    </w:p>
    <w:p>
      <w:r>
        <w:rPr>
          <w:b w:val="0"/>
          <w:i w:val="0"/>
        </w:rPr>
        <w:t>As no tax is payable for the reasons above, interest under Section 50 and penalty do not arise. Without prejudice, [if part is admitted]: tax of ₹[ ] with interest of ₹[ ] has been paid vide DRC-03 ARN [ ] dated [ ], within the period allowed for paying without penalty — the proceedings for that part may be concluded.</w:t>
      </w:r>
    </w:p>
    <w:p>
      <w:r>
        <w:rPr>
          <w:b w:val="0"/>
          <w:i/>
        </w:rPr>
        <w:t>Tip: in non-fraud cases, paying the admitted tax with interest within 30 days of the SCN (Section 73) or within 60 days (Section 74A) generally means no penalty for that part.</w:t>
      </w:r>
    </w:p>
    <w:p>
      <w:pPr>
        <w:pStyle w:val="Heading3"/>
      </w:pPr>
      <w:r>
        <w:rPr>
          <w:color w:val="002B5C"/>
        </w:rPr>
        <w:t>Prayer</w:t>
      </w:r>
    </w:p>
    <w:p>
      <w:r>
        <w:rPr>
          <w:b w:val="0"/>
          <w:i w:val="0"/>
        </w:rPr>
        <w:t>We pray that the show cause notice be dropped in full, and that no demand of tax, interest or penalty be confirmed. We request a personal hearing under Section 75(4) before any order is passed.</w:t>
      </w:r>
    </w:p>
    <w:p>
      <w:r>
        <w:rPr>
          <w:b w:val="0"/>
          <w:i w:val="0"/>
        </w:rPr>
        <w:t>We also request an opportunity of personal hearing before any adverse view is taken, as required by the principles of natural justice.</w:t>
      </w:r>
    </w:p>
    <w:p>
      <w:r>
        <w:rPr>
          <w:b w:val="0"/>
          <w:i w:val="0"/>
        </w:rPr>
        <w:t>Verification: I/We hereby solemnly affirm that the information given above is true and correct to the best of my/our knowledge and belief, and nothing has been concealed therefrom.</w:t>
      </w:r>
    </w:p>
    <w:p>
      <w:r>
        <w:rPr>
          <w:b w:val="0"/>
          <w:i w:val="0"/>
        </w:rPr>
        <w:t>Thanking you,</w:t>
        <w:br/>
        <w:t>Yours faithfully,</w:t>
        <w:br/>
        <w:br/>
        <w:t>For [YOUR BUSINESS NAME]</w:t>
        <w:br/>
        <w:br/>
        <w:br/>
        <w:t>(Authorised Signatory)</w:t>
        <w:br/>
        <w:t>Name: [__________]</w:t>
        <w:br/>
        <w:t>Designation: [Proprietor / Partner / Director]</w:t>
      </w:r>
    </w:p>
    <w:p>
      <w:r>
        <w:rPr>
          <w:b w:val="0"/>
          <w:i/>
        </w:rPr>
        <w:t>Enclosures: [list each document annexed — e.g. Annexure A: reconciliation statement; Annexure B: copies of invoices; Annexure C: GSTR-2B extract]</w:t>
      </w:r>
    </w:p>
    <w:p>
      <w:r>
        <w:br w:type="page"/>
      </w:r>
    </w:p>
    <w:p>
      <w:pPr>
        <w:pStyle w:val="Heading1"/>
      </w:pPr>
      <w:r>
        <w:rPr>
          <w:color w:val="002B5C"/>
        </w:rPr>
        <w:t>Format 9 — Reply to Notice in Form GSTR-3A (Return Not Filed)</w:t>
      </w:r>
    </w:p>
    <w:p>
      <w:r>
        <w:rPr>
          <w:b w:val="0"/>
          <w:i/>
        </w:rPr>
        <w:t>Issued under Section 46. File the pending return(s) first — the letter only puts it on record.</w:t>
      </w:r>
    </w:p>
    <w:p>
      <w:r>
        <w:rPr>
          <w:b/>
          <w:i w:val="0"/>
        </w:rPr>
        <w:t>[YOUR BUSINESS NAME]</w:t>
        <w:br/>
        <w:t>[Address]</w:t>
        <w:br/>
        <w:t>GSTIN: [__________]     Phone: [__________]     Email: [__________]</w:t>
      </w:r>
    </w:p>
    <w:p>
      <w:r>
        <w:rPr>
          <w:b w:val="0"/>
          <w:i w:val="0"/>
        </w:rPr>
        <w:t>Date: [DD-MM-YYYY]</w:t>
      </w:r>
    </w:p>
    <w:p>
      <w:r>
        <w:rPr>
          <w:b w:val="0"/>
          <w:i w:val="0"/>
        </w:rPr>
        <w:t>To,</w:t>
        <w:br/>
        <w:t>The Proper Officer / [Designation],</w:t>
        <w:br/>
        <w:t>[Ward / Range / Circle],</w:t>
        <w:br/>
        <w:t>[State GST / CGST Office Address]</w:t>
      </w:r>
    </w:p>
    <w:p>
      <w:r>
        <w:rPr>
          <w:b/>
          <w:i w:val="0"/>
        </w:rPr>
        <w:t>Subject: Reply to notice in Form GSTR-3A for the tax period [MM/YYYY]</w:t>
      </w:r>
    </w:p>
    <w:p>
      <w:r>
        <w:rPr>
          <w:b w:val="0"/>
          <w:i w:val="0"/>
        </w:rPr>
        <w:t>Reference: Notice No. [__________] dated [DD-MM-YYYY]; GSTIN [__________]</w:t>
      </w:r>
    </w:p>
    <w:p>
      <w:r>
        <w:rPr>
          <w:b w:val="0"/>
          <w:i w:val="0"/>
        </w:rPr>
        <w:t>Respected Sir / Madam,</w:t>
      </w:r>
    </w:p>
    <w:p>
      <w:r>
        <w:rPr>
          <w:b w:val="0"/>
          <w:i w:val="0"/>
        </w:rPr>
        <w:t>1. The return in Form [GSTR-3B / GSTR-1] for [period] could not be filed by the due date because [brief, genuine reason — e.g. delay in finalising accounts / illness of the proprietor / technical issue].</w:t>
      </w:r>
    </w:p>
    <w:p>
      <w:r>
        <w:rPr>
          <w:b w:val="0"/>
          <w:i w:val="0"/>
        </w:rPr>
        <w:t>2. The return has now been filed on [date] vide ARN [__________], with tax of ₹[ ], interest of ₹[ ] and late fee of ₹[ ].</w:t>
      </w:r>
    </w:p>
    <w:p>
      <w:r>
        <w:rPr>
          <w:b w:val="0"/>
          <w:i w:val="0"/>
        </w:rPr>
        <w:t>3. Since the return has been filed with all dues within the time allowed, we request that the proceedings be dropped. If an assessment order in Form ASMT-13 has been passed, it stands withdrawn under Section 62(2) as the return has been furnished within the period allowed by that section.</w:t>
      </w:r>
    </w:p>
    <w:p>
      <w:r>
        <w:rPr>
          <w:b w:val="0"/>
          <w:i w:val="0"/>
        </w:rPr>
        <w:t>Thanking you,</w:t>
        <w:br/>
        <w:t>Yours faithfully,</w:t>
        <w:br/>
        <w:br/>
        <w:t>For [YOUR BUSINESS NAME]</w:t>
        <w:br/>
        <w:br/>
        <w:t>(Authorised Signatory)</w:t>
      </w:r>
    </w:p>
    <w:p>
      <w:r>
        <w:br w:type="page"/>
      </w:r>
    </w:p>
    <w:p>
      <w:pPr>
        <w:pStyle w:val="Heading1"/>
      </w:pPr>
      <w:r>
        <w:rPr>
          <w:color w:val="002B5C"/>
        </w:rPr>
        <w:t>Format 10 — Reply to Query on New Registration (Form GST REG-03 → reply in REG-04)</w:t>
      </w:r>
    </w:p>
    <w:p>
      <w:r>
        <w:rPr>
          <w:b w:val="0"/>
          <w:i/>
        </w:rPr>
        <w:t>Reply within 7 working days or the application is likely to be rejected. Answer exactly what is asked and upload a clear document for each point.</w:t>
      </w:r>
    </w:p>
    <w:p>
      <w:r>
        <w:rPr>
          <w:b/>
          <w:i w:val="0"/>
        </w:rPr>
        <w:t>[YOUR BUSINESS NAME]</w:t>
        <w:br/>
        <w:t>[Address]</w:t>
        <w:br/>
        <w:t>GSTIN: [__________]     Phone: [__________]     Email: [__________]</w:t>
      </w:r>
    </w:p>
    <w:p>
      <w:r>
        <w:rPr>
          <w:b w:val="0"/>
          <w:i w:val="0"/>
        </w:rPr>
        <w:t>Date: [DD-MM-YYYY]</w:t>
      </w:r>
    </w:p>
    <w:p>
      <w:r>
        <w:rPr>
          <w:b w:val="0"/>
          <w:i w:val="0"/>
        </w:rPr>
        <w:t>To,</w:t>
        <w:br/>
        <w:t>The Proper Officer / [Designation],</w:t>
        <w:br/>
        <w:t>[Ward / Range / Circle],</w:t>
        <w:br/>
        <w:t>[State GST / CGST Office Address]</w:t>
      </w:r>
    </w:p>
    <w:p>
      <w:r>
        <w:rPr>
          <w:b/>
          <w:i w:val="0"/>
        </w:rPr>
        <w:t>Subject: Clarification in Form GST REG-04 against notice in Form GST REG-03</w:t>
      </w:r>
    </w:p>
    <w:p>
      <w:r>
        <w:rPr>
          <w:b w:val="0"/>
          <w:i w:val="0"/>
        </w:rPr>
        <w:t>Reference: Application Reference No. (ARN) [__________] dated [DD-MM-YYYY]</w:t>
      </w:r>
    </w:p>
    <w:p>
      <w:r>
        <w:rPr>
          <w:b w:val="0"/>
          <w:i w:val="0"/>
        </w:rPr>
        <w:t>Respected Sir / Madam,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Query raised</w:t>
            </w:r>
          </w:p>
        </w:tc>
        <w:tc>
          <w:tcPr>
            <w:tcW w:type="dxa" w:w="2880"/>
          </w:tcPr>
          <w:p>
            <w:r>
              <w:t>Our clarification</w:t>
            </w:r>
          </w:p>
        </w:tc>
        <w:tc>
          <w:tcPr>
            <w:tcW w:type="dxa" w:w="2880"/>
          </w:tcPr>
          <w:p>
            <w:r>
              <w:t>Document uploaded</w:t>
            </w:r>
          </w:p>
        </w:tc>
      </w:tr>
      <w:tr>
        <w:tc>
          <w:tcPr>
            <w:tcW w:type="dxa" w:w="2880"/>
          </w:tcPr>
          <w:p>
            <w:r>
              <w:t>Proof of principal place of business not clear</w:t>
            </w:r>
          </w:p>
        </w:tc>
        <w:tc>
          <w:tcPr>
            <w:tcW w:type="dxa" w:w="2880"/>
          </w:tcPr>
          <w:p>
            <w:r>
              <w:t>The premises at [address] are [owned / rented]. [Rent agreement dated __ / ownership proof] uploaded.</w:t>
            </w:r>
          </w:p>
        </w:tc>
        <w:tc>
          <w:tcPr>
            <w:tcW w:type="dxa" w:w="2880"/>
          </w:tcPr>
          <w:p>
            <w:r>
              <w:t>Rent agreement + latest electricity bill of the owner</w:t>
            </w:r>
          </w:p>
        </w:tc>
      </w:tr>
      <w:tr>
        <w:tc>
          <w:tcPr>
            <w:tcW w:type="dxa" w:w="2880"/>
          </w:tcPr>
          <w:p>
            <w:r>
              <w:t>Consent / NOC of the owner</w:t>
            </w:r>
          </w:p>
        </w:tc>
        <w:tc>
          <w:tcPr>
            <w:tcW w:type="dxa" w:w="2880"/>
          </w:tcPr>
          <w:p>
            <w:r>
              <w:t>The owner [name] has given consent for use of the premises as our place of business.</w:t>
            </w:r>
          </w:p>
        </w:tc>
        <w:tc>
          <w:tcPr>
            <w:tcW w:type="dxa" w:w="2880"/>
          </w:tcPr>
          <w:p>
            <w:r>
              <w:t>Signed NOC + owner's ID proof</w:t>
            </w:r>
          </w:p>
        </w:tc>
      </w:tr>
      <w:tr>
        <w:tc>
          <w:tcPr>
            <w:tcW w:type="dxa" w:w="2880"/>
          </w:tcPr>
          <w:p>
            <w:r>
              <w:t>Photographs of the business premises</w:t>
            </w:r>
          </w:p>
        </w:tc>
        <w:tc>
          <w:tcPr>
            <w:tcW w:type="dxa" w:w="2880"/>
          </w:tcPr>
          <w:p>
            <w:r>
              <w:t>Photographs showing the name board and inside of the premises are uploaded.</w:t>
            </w:r>
          </w:p>
        </w:tc>
        <w:tc>
          <w:tcPr>
            <w:tcW w:type="dxa" w:w="2880"/>
          </w:tcPr>
          <w:p>
            <w:r>
              <w:t>Geo-tagged photographs</w:t>
            </w:r>
          </w:p>
        </w:tc>
      </w:tr>
      <w:tr>
        <w:tc>
          <w:tcPr>
            <w:tcW w:type="dxa" w:w="2880"/>
          </w:tcPr>
          <w:p>
            <w:r>
              <w:t>[Any other query]</w:t>
            </w:r>
          </w:p>
        </w:tc>
        <w:tc>
          <w:tcPr>
            <w:tcW w:type="dxa" w:w="2880"/>
          </w:tcPr>
          <w:p>
            <w:r>
              <w:t>[Reply]</w:t>
            </w:r>
          </w:p>
        </w:tc>
        <w:tc>
          <w:tcPr>
            <w:tcW w:type="dxa" w:w="2880"/>
          </w:tcPr>
          <w:p>
            <w:r>
              <w:t>[Document]</w:t>
            </w:r>
          </w:p>
        </w:tc>
      </w:tr>
    </w:tbl>
    <w:p>
      <w:r>
        <w:rPr>
          <w:b w:val="0"/>
          <w:i w:val="0"/>
        </w:rPr>
      </w:r>
    </w:p>
    <w:p>
      <w:r>
        <w:rPr>
          <w:b w:val="0"/>
          <w:i w:val="0"/>
        </w:rPr>
        <w:t>We request that the application be approved. We shall provide any further information required.</w:t>
      </w:r>
    </w:p>
    <w:p>
      <w:r>
        <w:rPr>
          <w:b w:val="0"/>
          <w:i w:val="0"/>
        </w:rPr>
        <w:t>Thanking you,</w:t>
        <w:br/>
        <w:t>Yours faithfully,</w:t>
        <w:br/>
        <w:br/>
        <w:t>[Name of applicant]</w:t>
        <w:br/>
        <w:t>(Proprietor / Authorised Signatory)</w:t>
      </w:r>
    </w:p>
    <w:p>
      <w:r>
        <w:br w:type="page"/>
      </w:r>
    </w:p>
    <w:p>
      <w:pPr>
        <w:pStyle w:val="Heading1"/>
      </w:pPr>
      <w:r>
        <w:rPr>
          <w:color w:val="002B5C"/>
        </w:rPr>
        <w:t>Format 11 — Application for Revocation of Cancelled Registration (Form GST REG-21)</w:t>
      </w:r>
    </w:p>
    <w:p>
      <w:r>
        <w:rPr>
          <w:b w:val="0"/>
          <w:i/>
        </w:rPr>
        <w:t>Under Section 30 read with Rule 23. File all pending returns and pay dues first — the portal and the officer will check this. Time limit: 90 days from the date of the cancellation order.</w:t>
      </w:r>
    </w:p>
    <w:p>
      <w:r>
        <w:rPr>
          <w:b/>
          <w:i w:val="0"/>
        </w:rPr>
        <w:t>[YOUR BUSINESS NAME]</w:t>
        <w:br/>
        <w:t>[Address]</w:t>
        <w:br/>
        <w:t>GSTIN: [__________]     Phone: [__________]     Email: [__________]</w:t>
      </w:r>
    </w:p>
    <w:p>
      <w:r>
        <w:rPr>
          <w:b w:val="0"/>
          <w:i w:val="0"/>
        </w:rPr>
        <w:t>Date: [DD-MM-YYYY]</w:t>
      </w:r>
    </w:p>
    <w:p>
      <w:r>
        <w:rPr>
          <w:b w:val="0"/>
          <w:i w:val="0"/>
        </w:rPr>
        <w:t>To,</w:t>
        <w:br/>
        <w:t>The Proper Officer / [Designation],</w:t>
        <w:br/>
        <w:t>[Ward / Range / Circle],</w:t>
        <w:br/>
        <w:t>[State GST / CGST Office Address]</w:t>
      </w:r>
    </w:p>
    <w:p>
      <w:r>
        <w:rPr>
          <w:b/>
          <w:i w:val="0"/>
        </w:rPr>
        <w:t>Subject: Application for revocation of cancellation of registration</w:t>
      </w:r>
    </w:p>
    <w:p>
      <w:r>
        <w:rPr>
          <w:b w:val="0"/>
          <w:i w:val="0"/>
        </w:rPr>
        <w:t>Reference: Cancellation Order No. [__________] dated [DD-MM-YYYY] (Form REG-19); GSTIN [__________]</w:t>
      </w:r>
    </w:p>
    <w:p>
      <w:r>
        <w:rPr>
          <w:b w:val="0"/>
          <w:i w:val="0"/>
        </w:rPr>
        <w:t>Respected Sir / Madam,</w:t>
      </w:r>
    </w:p>
    <w:p>
      <w:r>
        <w:rPr>
          <w:b w:val="0"/>
          <w:i w:val="0"/>
        </w:rPr>
        <w:t>1. Our registration was cancelled on the ground that [returns were not filed for (period) / business not found at the declared place / other].</w:t>
      </w:r>
    </w:p>
    <w:p>
      <w:r>
        <w:rPr>
          <w:b w:val="0"/>
          <w:i w:val="0"/>
        </w:rPr>
        <w:t>2. The reason for the default was [genuine reason]. The business is running and we wish to continue complying with GST.</w:t>
      </w:r>
    </w:p>
    <w:p>
      <w:r>
        <w:rPr>
          <w:b w:val="0"/>
          <w:i w:val="0"/>
        </w:rPr>
        <w:t>3. All returns up to the date of cancellation have now been filed, with tax, interest and late fee paid, as below: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Return</w:t>
            </w:r>
          </w:p>
        </w:tc>
        <w:tc>
          <w:tcPr>
            <w:tcW w:type="dxa" w:w="2160"/>
          </w:tcPr>
          <w:p>
            <w:r>
              <w:t>Period</w:t>
            </w:r>
          </w:p>
        </w:tc>
        <w:tc>
          <w:tcPr>
            <w:tcW w:type="dxa" w:w="2160"/>
          </w:tcPr>
          <w:p>
            <w:r>
              <w:t>Date filed</w:t>
            </w:r>
          </w:p>
        </w:tc>
        <w:tc>
          <w:tcPr>
            <w:tcW w:type="dxa" w:w="2160"/>
          </w:tcPr>
          <w:p>
            <w:r>
              <w:t>ARN</w:t>
            </w:r>
          </w:p>
        </w:tc>
      </w:tr>
      <w:tr>
        <w:tc>
          <w:tcPr>
            <w:tcW w:type="dxa" w:w="2160"/>
          </w:tcPr>
          <w:p>
            <w:r>
              <w:t>[ ]</w:t>
            </w:r>
          </w:p>
        </w:tc>
        <w:tc>
          <w:tcPr>
            <w:tcW w:type="dxa" w:w="2160"/>
          </w:tcPr>
          <w:p>
            <w:r>
              <w:t>[ ]</w:t>
            </w:r>
          </w:p>
        </w:tc>
        <w:tc>
          <w:tcPr>
            <w:tcW w:type="dxa" w:w="2160"/>
          </w:tcPr>
          <w:p>
            <w:r>
              <w:t>[ ]</w:t>
            </w:r>
          </w:p>
        </w:tc>
        <w:tc>
          <w:tcPr>
            <w:tcW w:type="dxa" w:w="2160"/>
          </w:tcPr>
          <w:p>
            <w:r>
              <w:t>[ ]</w:t>
            </w:r>
          </w:p>
        </w:tc>
      </w:tr>
      <w:tr>
        <w:tc>
          <w:tcPr>
            <w:tcW w:type="dxa" w:w="2160"/>
          </w:tcPr>
          <w:p>
            <w:r>
              <w:t>[ ]</w:t>
            </w:r>
          </w:p>
        </w:tc>
        <w:tc>
          <w:tcPr>
            <w:tcW w:type="dxa" w:w="2160"/>
          </w:tcPr>
          <w:p>
            <w:r>
              <w:t>[ ]</w:t>
            </w:r>
          </w:p>
        </w:tc>
        <w:tc>
          <w:tcPr>
            <w:tcW w:type="dxa" w:w="2160"/>
          </w:tcPr>
          <w:p>
            <w:r>
              <w:t>[ ]</w:t>
            </w:r>
          </w:p>
        </w:tc>
        <w:tc>
          <w:tcPr>
            <w:tcW w:type="dxa" w:w="2160"/>
          </w:tcPr>
          <w:p>
            <w:r>
              <w:t>[ ]</w:t>
            </w:r>
          </w:p>
        </w:tc>
      </w:tr>
      <w:tr>
        <w:tc>
          <w:tcPr>
            <w:tcW w:type="dxa" w:w="2160"/>
          </w:tcPr>
          <w:p>
            <w:r>
              <w:t>[ ]</w:t>
            </w:r>
          </w:p>
        </w:tc>
        <w:tc>
          <w:tcPr>
            <w:tcW w:type="dxa" w:w="2160"/>
          </w:tcPr>
          <w:p>
            <w:r>
              <w:t>[ ]</w:t>
            </w:r>
          </w:p>
        </w:tc>
        <w:tc>
          <w:tcPr>
            <w:tcW w:type="dxa" w:w="2160"/>
          </w:tcPr>
          <w:p>
            <w:r>
              <w:t>[ ]</w:t>
            </w:r>
          </w:p>
        </w:tc>
        <w:tc>
          <w:tcPr>
            <w:tcW w:type="dxa" w:w="2160"/>
          </w:tcPr>
          <w:p>
            <w:r>
              <w:t>[ ]</w:t>
            </w:r>
          </w:p>
        </w:tc>
      </w:tr>
    </w:tbl>
    <w:p>
      <w:r>
        <w:rPr>
          <w:b w:val="0"/>
          <w:i w:val="0"/>
        </w:rPr>
      </w:r>
    </w:p>
    <w:p>
      <w:r>
        <w:rPr>
          <w:b w:val="0"/>
          <w:i w:val="0"/>
        </w:rPr>
        <w:t>4. [If the ground was 'not found at the address':] The business continues at [address]; photographs, rent agreement and electricity bill are attached.</w:t>
      </w:r>
    </w:p>
    <w:p>
      <w:r>
        <w:rPr>
          <w:b w:val="0"/>
          <w:i w:val="0"/>
        </w:rPr>
        <w:t>We request that the cancellation be revoked under Section 30 and the registration restored.</w:t>
      </w:r>
    </w:p>
    <w:p>
      <w:r>
        <w:rPr>
          <w:b w:val="0"/>
          <w:i w:val="0"/>
        </w:rPr>
        <w:t>Thanking you,</w:t>
        <w:br/>
        <w:t>Yours faithfully,</w:t>
        <w:br/>
        <w:br/>
        <w:t>For [YOUR BUSINESS NAME]</w:t>
        <w:br/>
        <w:br/>
        <w:t>(Authorised Signatory)</w:t>
      </w:r>
    </w:p>
    <w:p>
      <w:r>
        <w:br w:type="page"/>
      </w:r>
    </w:p>
    <w:p>
      <w:pPr>
        <w:pStyle w:val="Heading1"/>
      </w:pPr>
      <w:r>
        <w:rPr>
          <w:color w:val="002B5C"/>
        </w:rPr>
        <w:t>Format 12 — Written Submissions after Personal Hearing</w:t>
      </w:r>
    </w:p>
    <w:p>
      <w:r>
        <w:rPr>
          <w:b/>
          <w:i w:val="0"/>
        </w:rPr>
        <w:t>[YOUR BUSINESS NAME]</w:t>
        <w:br/>
        <w:t>[Address]</w:t>
        <w:br/>
        <w:t>GSTIN: [__________]     Phone: [__________]     Email: [__________]</w:t>
      </w:r>
    </w:p>
    <w:p>
      <w:r>
        <w:rPr>
          <w:b w:val="0"/>
          <w:i w:val="0"/>
        </w:rPr>
        <w:t>Date: [DD-MM-YYYY]</w:t>
      </w:r>
    </w:p>
    <w:p>
      <w:r>
        <w:rPr>
          <w:b w:val="0"/>
          <w:i w:val="0"/>
        </w:rPr>
        <w:t>To,</w:t>
        <w:br/>
        <w:t>The Proper Officer / [Designation],</w:t>
        <w:br/>
        <w:t>[Ward / Range / Circle],</w:t>
        <w:br/>
        <w:t>[State GST / CGST Office Address]</w:t>
      </w:r>
    </w:p>
    <w:p>
      <w:r>
        <w:rPr>
          <w:b/>
          <w:i w:val="0"/>
        </w:rPr>
        <w:t>Subject: Written submissions following the personal hearing held on [DD-MM-YYYY]</w:t>
      </w:r>
    </w:p>
    <w:p>
      <w:r>
        <w:rPr>
          <w:b w:val="0"/>
          <w:i w:val="0"/>
        </w:rPr>
        <w:t>Reference: SCN / Notice No. [__________] dated [DD-MM-YYYY]; GSTIN [__________]</w:t>
      </w:r>
    </w:p>
    <w:p>
      <w:r>
        <w:rPr>
          <w:b w:val="0"/>
          <w:i w:val="0"/>
        </w:rPr>
        <w:t>Respected Sir / Madam,</w:t>
      </w:r>
    </w:p>
    <w:p>
      <w:r>
        <w:rPr>
          <w:b w:val="0"/>
          <w:i w:val="0"/>
        </w:rPr>
        <w:t>1. We thank you for the personal hearing granted on [date], attended by [name, designation / authorised representative].</w:t>
      </w:r>
    </w:p>
    <w:p>
      <w:r>
        <w:rPr>
          <w:b w:val="0"/>
          <w:i w:val="0"/>
        </w:rPr>
        <w:t>2. During the hearing, the following points were discussed and the following documents were sought:</w:t>
      </w:r>
    </w:p>
    <w:p>
      <w:pPr>
        <w:pStyle w:val="ListBullet"/>
      </w:pPr>
      <w:r>
        <w:t>[Point / document 1]</w:t>
      </w:r>
    </w:p>
    <w:p>
      <w:pPr>
        <w:pStyle w:val="ListBullet"/>
      </w:pPr>
      <w:r>
        <w:t>[Point / document 2]</w:t>
      </w:r>
    </w:p>
    <w:p>
      <w:r>
        <w:rPr>
          <w:b w:val="0"/>
          <w:i w:val="0"/>
        </w:rPr>
        <w:t>3. Our submissions on these points: [answer each point; refer to annexures]</w:t>
      </w:r>
    </w:p>
    <w:p>
      <w:r>
        <w:rPr>
          <w:b w:val="0"/>
          <w:i w:val="0"/>
        </w:rPr>
        <w:t>4. We reiterate our reply dated [date] and request that the proceedings be dropped.</w:t>
      </w:r>
    </w:p>
    <w:p>
      <w:r>
        <w:rPr>
          <w:b w:val="0"/>
          <w:i w:val="0"/>
        </w:rPr>
        <w:t>Thanking you,</w:t>
        <w:br/>
        <w:t>Yours faithfully,</w:t>
        <w:br/>
        <w:br/>
        <w:t>For [YOUR BUSINESS NAME]</w:t>
        <w:br/>
        <w:br/>
        <w:t>(Authorised Signatory)</w:t>
      </w:r>
    </w:p>
    <w:p>
      <w:r>
        <w:br w:type="page"/>
      </w:r>
    </w:p>
    <w:p>
      <w:pPr>
        <w:pStyle w:val="Heading1"/>
      </w:pPr>
      <w:r>
        <w:rPr>
          <w:color w:val="002B5C"/>
        </w:rPr>
        <w:t>Format 13 — Request for Rectification of Order (Section 161)</w:t>
      </w:r>
    </w:p>
    <w:p>
      <w:r>
        <w:rPr>
          <w:b w:val="0"/>
          <w:i/>
        </w:rPr>
        <w:t>For mistakes apparent on the record — wrong figures, a payment already made but not credited, a reply filed but not considered. Apply within 3 months of the order.</w:t>
      </w:r>
    </w:p>
    <w:p>
      <w:r>
        <w:rPr>
          <w:b/>
          <w:i w:val="0"/>
        </w:rPr>
        <w:t>[YOUR BUSINESS NAME]</w:t>
        <w:br/>
        <w:t>[Address]</w:t>
        <w:br/>
        <w:t>GSTIN: [__________]     Phone: [__________]     Email: [__________]</w:t>
      </w:r>
    </w:p>
    <w:p>
      <w:r>
        <w:rPr>
          <w:b w:val="0"/>
          <w:i w:val="0"/>
        </w:rPr>
        <w:t>Date: [DD-MM-YYYY]</w:t>
      </w:r>
    </w:p>
    <w:p>
      <w:r>
        <w:rPr>
          <w:b w:val="0"/>
          <w:i w:val="0"/>
        </w:rPr>
        <w:t>To,</w:t>
        <w:br/>
        <w:t>The Proper Officer / [Designation],</w:t>
        <w:br/>
        <w:t>[Ward / Range / Circle],</w:t>
        <w:br/>
        <w:t>[State GST / CGST Office Address]</w:t>
      </w:r>
    </w:p>
    <w:p>
      <w:r>
        <w:rPr>
          <w:b/>
          <w:i w:val="0"/>
        </w:rPr>
        <w:t>Subject: Application for rectification of order under Section 161</w:t>
      </w:r>
    </w:p>
    <w:p>
      <w:r>
        <w:rPr>
          <w:b w:val="0"/>
          <w:i w:val="0"/>
        </w:rPr>
        <w:t>Reference: Order No. [__________] dated [DD-MM-YYYY] (Form DRC-07 / [ ]); GSTIN [__________]</w:t>
      </w:r>
    </w:p>
    <w:p>
      <w:r>
        <w:rPr>
          <w:b w:val="0"/>
          <w:i w:val="0"/>
        </w:rPr>
        <w:t>Respected Sir / Madam,</w:t>
      </w:r>
    </w:p>
    <w:p>
      <w:r>
        <w:rPr>
          <w:b w:val="0"/>
          <w:i w:val="0"/>
        </w:rPr>
        <w:t>1. The above order contains the following error(s) apparent on the face of the record:</w:t>
      </w:r>
    </w:p>
    <w:p>
      <w:pPr>
        <w:pStyle w:val="ListBullet"/>
      </w:pPr>
      <w:r>
        <w:t>Tax of ₹[ ] already paid vide [GSTR-3B / DRC-03 ARN ( )] dated [ ] has not been given credit.</w:t>
      </w:r>
    </w:p>
    <w:p>
      <w:pPr>
        <w:pStyle w:val="ListBullet"/>
      </w:pPr>
      <w:r>
        <w:t>Our reply dated [date] (ARN [ ]) has not been considered in the order.</w:t>
      </w:r>
    </w:p>
    <w:p>
      <w:pPr>
        <w:pStyle w:val="ListBullet"/>
      </w:pPr>
      <w:r>
        <w:t>Arithmetical error: [explain the correct calculation].</w:t>
      </w:r>
    </w:p>
    <w:p>
      <w:r>
        <w:rPr>
          <w:b w:val="0"/>
          <w:i w:val="0"/>
        </w:rPr>
        <w:t>2. We request that the order be rectified as above and the demand be reduced to ₹[ ] / dropped. A corrected summary in Form DRC-07 may kindly be uploaded on the portal.</w:t>
      </w:r>
    </w:p>
    <w:p>
      <w:r>
        <w:rPr>
          <w:b w:val="0"/>
          <w:i w:val="0"/>
        </w:rPr>
        <w:t>Thanking you,</w:t>
        <w:br/>
        <w:t>Yours faithfully,</w:t>
        <w:br/>
        <w:br/>
        <w:t>For [YOUR BUSINESS NAME]</w:t>
        <w:br/>
        <w:br/>
        <w:t>(Authorised Signatory)</w:t>
      </w:r>
    </w:p>
    <w:p>
      <w:r>
        <w:br w:type="page"/>
      </w:r>
    </w:p>
    <w:p>
      <w:pPr>
        <w:pStyle w:val="Heading1"/>
      </w:pPr>
      <w:r>
        <w:rPr>
          <w:color w:val="002B5C"/>
        </w:rPr>
        <w:t>Format 14 — Statement of Facts &amp; Grounds of Appeal (Form GST APL-01)</w:t>
      </w:r>
    </w:p>
    <w:p>
      <w:r>
        <w:rPr>
          <w:b w:val="0"/>
          <w:i/>
        </w:rPr>
        <w:t>Appeal to the Appellate Authority under Section 107 within 3 months of the order (a further 1 month can be condoned for sufficient cause). Pre-deposit: the full admitted amount plus 10% of the disputed tax. Appeals are technical — we strongly suggest professional help.</w:t>
      </w:r>
    </w:p>
    <w:p>
      <w:pPr>
        <w:pStyle w:val="Heading3"/>
      </w:pPr>
      <w:r>
        <w:rPr>
          <w:color w:val="002B5C"/>
        </w:rPr>
        <w:t>Statement of facts</w:t>
      </w:r>
    </w:p>
    <w:p>
      <w:pPr>
        <w:pStyle w:val="ListBullet"/>
      </w:pPr>
      <w:r>
        <w:t>The appellant is engaged in [business] and is registered under GSTIN [ ].</w:t>
      </w:r>
    </w:p>
    <w:p>
      <w:pPr>
        <w:pStyle w:val="ListBullet"/>
      </w:pPr>
      <w:r>
        <w:t>Notice [type, no., date] was issued alleging [ ]. The appellant replied on [date] (Annexure [ ]).</w:t>
      </w:r>
    </w:p>
    <w:p>
      <w:pPr>
        <w:pStyle w:val="ListBullet"/>
      </w:pPr>
      <w:r>
        <w:t>By the impugned order dated [date], the adjudicating authority confirmed a demand of tax ₹[ ], interest ₹[ ] and penalty ₹[ ].</w:t>
      </w:r>
    </w:p>
    <w:p>
      <w:pPr>
        <w:pStyle w:val="ListBullet"/>
      </w:pPr>
      <w:r>
        <w:t>Being aggrieved, the appellant files this appeal on the following grounds, which are without prejudice to one another.</w:t>
      </w:r>
    </w:p>
    <w:p>
      <w:pPr>
        <w:pStyle w:val="Heading3"/>
      </w:pPr>
      <w:r>
        <w:rPr>
          <w:color w:val="002B5C"/>
        </w:rPr>
        <w:t>Grounds of appeal</w:t>
      </w:r>
    </w:p>
    <w:p>
      <w:pPr>
        <w:pStyle w:val="ListBullet"/>
      </w:pPr>
      <w:r>
        <w:t>A. The order is non-speaking: it does not deal with the submissions made in the reply dated [date].</w:t>
      </w:r>
    </w:p>
    <w:p>
      <w:pPr>
        <w:pStyle w:val="ListBullet"/>
      </w:pPr>
      <w:r>
        <w:t>B. The order violates the principles of natural justice: no / inadequate personal hearing was given (Section 75(4)).</w:t>
      </w:r>
    </w:p>
    <w:p>
      <w:pPr>
        <w:pStyle w:val="ListBullet"/>
      </w:pPr>
      <w:r>
        <w:t>C. The order travels beyond the show cause notice (Section 75(7)).</w:t>
      </w:r>
    </w:p>
    <w:p>
      <w:pPr>
        <w:pStyle w:val="ListBullet"/>
      </w:pPr>
      <w:r>
        <w:t>D. On merits: [main legal and factual ground — with documents, provisions, circulars and judgments].</w:t>
      </w:r>
    </w:p>
    <w:p>
      <w:pPr>
        <w:pStyle w:val="ListBullet"/>
      </w:pPr>
      <w:r>
        <w:t>E. The demand is barred by limitation for [period].</w:t>
      </w:r>
    </w:p>
    <w:p>
      <w:pPr>
        <w:pStyle w:val="ListBullet"/>
      </w:pPr>
      <w:r>
        <w:t>F. Interest and penalty are not leviable as the tax itself is not payable; in any case, no penalty is justified as there was no intent to evade tax.</w:t>
      </w:r>
    </w:p>
    <w:p>
      <w:pPr>
        <w:pStyle w:val="ListBullet"/>
      </w:pPr>
      <w:r>
        <w:t>The appellant craves leave to add, alter or amend any of the grounds at the time of hearing.</w:t>
      </w:r>
    </w:p>
    <w:p>
      <w:pPr>
        <w:pStyle w:val="Heading3"/>
      </w:pPr>
      <w:r>
        <w:rPr>
          <w:color w:val="002B5C"/>
        </w:rPr>
        <w:t>Prayer</w:t>
      </w:r>
    </w:p>
    <w:p>
      <w:r>
        <w:rPr>
          <w:b w:val="0"/>
          <w:i w:val="0"/>
        </w:rPr>
        <w:t>Set aside the impugned order, drop the demand of tax, interest and penalty, grant a personal hearing, and pass any other order deemed fit.</w:t>
      </w:r>
    </w:p>
    <w:p>
      <w:r>
        <w:br w:type="page"/>
      </w:r>
    </w:p>
    <w:p>
      <w:r>
        <w:rPr>
          <w:b w:val="0"/>
          <w:i w:val="0"/>
        </w:rPr>
      </w:r>
    </w:p>
    <w:p>
      <w:r>
        <w:rPr>
          <w:b/>
          <w:i w:val="0"/>
        </w:rPr>
        <w:t>Need help with a notice? Rajput Lalit &amp; Associates drafts and files GST notice replies — WhatsApp +91 93549 53603 · www.rajputlalitassociates.in/gst-notice-reply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